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359AA3" w14:textId="77777777" w:rsidR="00BC18A8" w:rsidRPr="00CD4951" w:rsidRDefault="006D690E">
      <w:pPr>
        <w:spacing w:after="100"/>
        <w:jc w:val="center"/>
        <w:rPr>
          <w:sz w:val="36"/>
          <w:szCs w:val="36"/>
        </w:rPr>
      </w:pPr>
      <w:r w:rsidRPr="00CD4951">
        <w:rPr>
          <w:rFonts w:ascii="Times New Roman" w:hAnsi="Times New Roman"/>
          <w:b/>
          <w:sz w:val="36"/>
          <w:szCs w:val="36"/>
        </w:rPr>
        <w:t>O‘ZBEKISTON RESPUBLIKASI OLIY TA’LIM, FAN VA</w:t>
      </w:r>
    </w:p>
    <w:p w14:paraId="767A4D82" w14:textId="77777777" w:rsidR="00BC18A8" w:rsidRPr="00CD4951" w:rsidRDefault="006D690E">
      <w:pPr>
        <w:spacing w:after="100"/>
        <w:jc w:val="center"/>
        <w:rPr>
          <w:sz w:val="36"/>
          <w:szCs w:val="36"/>
        </w:rPr>
      </w:pPr>
      <w:r w:rsidRPr="00CD4951">
        <w:rPr>
          <w:rFonts w:ascii="Times New Roman" w:hAnsi="Times New Roman"/>
          <w:b/>
          <w:sz w:val="36"/>
          <w:szCs w:val="36"/>
        </w:rPr>
        <w:t>INNOVATSIYALAR VAZIRLIGI ABU RAYHON BERUNIY NOMIDAGI</w:t>
      </w:r>
    </w:p>
    <w:p w14:paraId="4CFC5C74" w14:textId="77777777" w:rsidR="00BC18A8" w:rsidRPr="00CD4951" w:rsidRDefault="006D690E">
      <w:pPr>
        <w:spacing w:after="100"/>
        <w:jc w:val="center"/>
        <w:rPr>
          <w:sz w:val="36"/>
          <w:szCs w:val="36"/>
        </w:rPr>
      </w:pPr>
      <w:r w:rsidRPr="00CD4951">
        <w:rPr>
          <w:rFonts w:ascii="Times New Roman" w:hAnsi="Times New Roman"/>
          <w:b/>
          <w:sz w:val="36"/>
          <w:szCs w:val="36"/>
        </w:rPr>
        <w:t>URGANCH DAVLAT UNIVERSITETI</w:t>
      </w:r>
    </w:p>
    <w:p w14:paraId="08739B18" w14:textId="77777777" w:rsidR="00BC18A8" w:rsidRPr="00CD4951" w:rsidRDefault="006D690E">
      <w:pPr>
        <w:spacing w:after="100"/>
        <w:jc w:val="center"/>
        <w:rPr>
          <w:sz w:val="36"/>
          <w:szCs w:val="36"/>
        </w:rPr>
      </w:pPr>
      <w:r w:rsidRPr="00CD4951">
        <w:rPr>
          <w:rFonts w:ascii="Times New Roman" w:hAnsi="Times New Roman"/>
          <w:b/>
          <w:sz w:val="36"/>
          <w:szCs w:val="36"/>
        </w:rPr>
        <w:t>INTELLEKTUAL ILMLAR VA TEXNOLOGIYALAR FAKULTETI</w:t>
      </w:r>
    </w:p>
    <w:p w14:paraId="5611B019" w14:textId="77777777" w:rsidR="00BC18A8" w:rsidRPr="00CD4951" w:rsidRDefault="006D690E">
      <w:pPr>
        <w:spacing w:after="100"/>
        <w:jc w:val="center"/>
        <w:rPr>
          <w:sz w:val="36"/>
          <w:szCs w:val="36"/>
        </w:rPr>
      </w:pPr>
      <w:r w:rsidRPr="00CD4951">
        <w:rPr>
          <w:rFonts w:ascii="Times New Roman" w:hAnsi="Times New Roman"/>
          <w:b/>
          <w:sz w:val="36"/>
          <w:szCs w:val="36"/>
        </w:rPr>
        <w:t>KOMPYUTER ILMLARI VA SUN’IY INTELLEKT TEXNOLOGIYALARI</w:t>
      </w:r>
    </w:p>
    <w:p w14:paraId="7F9D9AC0" w14:textId="77777777" w:rsidR="00BC18A8" w:rsidRPr="00CD4951" w:rsidRDefault="006D690E">
      <w:pPr>
        <w:spacing w:after="100"/>
        <w:jc w:val="center"/>
        <w:rPr>
          <w:sz w:val="36"/>
          <w:szCs w:val="36"/>
        </w:rPr>
      </w:pPr>
      <w:r w:rsidRPr="00CD4951">
        <w:rPr>
          <w:rFonts w:ascii="Times New Roman" w:hAnsi="Times New Roman"/>
          <w:b/>
          <w:sz w:val="36"/>
          <w:szCs w:val="36"/>
        </w:rPr>
        <w:t>KAFEDRASI</w:t>
      </w:r>
    </w:p>
    <w:p w14:paraId="5C46B8A0" w14:textId="77777777" w:rsidR="00BC18A8" w:rsidRDefault="00BC18A8">
      <w:pPr>
        <w:spacing w:after="100"/>
      </w:pPr>
    </w:p>
    <w:p w14:paraId="2025BC27" w14:textId="0DC0258B" w:rsidR="00BC18A8" w:rsidRPr="00CD4951" w:rsidRDefault="00CD4951">
      <w:pPr>
        <w:spacing w:after="100"/>
        <w:jc w:val="center"/>
        <w:rPr>
          <w:rFonts w:ascii="Times New Roman" w:hAnsi="Times New Roman"/>
          <w:b/>
          <w:color w:val="244061" w:themeColor="accent1" w:themeShade="80"/>
          <w:sz w:val="52"/>
          <w:szCs w:val="52"/>
        </w:rPr>
      </w:pPr>
      <w:proofErr w:type="gramStart"/>
      <w:r w:rsidRPr="00CD4951">
        <w:rPr>
          <w:rFonts w:ascii="Times New Roman" w:hAnsi="Times New Roman"/>
          <w:b/>
          <w:color w:val="244061" w:themeColor="accent1" w:themeShade="80"/>
          <w:sz w:val="52"/>
          <w:szCs w:val="52"/>
        </w:rPr>
        <w:t>“ SUN’IY</w:t>
      </w:r>
      <w:proofErr w:type="gramEnd"/>
      <w:r w:rsidRPr="00CD4951">
        <w:rPr>
          <w:rFonts w:ascii="Times New Roman" w:hAnsi="Times New Roman"/>
          <w:b/>
          <w:color w:val="244061" w:themeColor="accent1" w:themeShade="80"/>
          <w:sz w:val="52"/>
          <w:szCs w:val="52"/>
        </w:rPr>
        <w:t xml:space="preserve"> INTELLEKT ASOSLARI ”</w:t>
      </w:r>
    </w:p>
    <w:p w14:paraId="7B264D66" w14:textId="07742BC8" w:rsidR="00CD4951" w:rsidRDefault="00CD4951">
      <w:pPr>
        <w:spacing w:after="100"/>
        <w:jc w:val="center"/>
        <w:rPr>
          <w:rFonts w:ascii="Times New Roman" w:hAnsi="Times New Roman"/>
          <w:b/>
          <w:sz w:val="28"/>
        </w:rPr>
      </w:pPr>
    </w:p>
    <w:p w14:paraId="0EC05686" w14:textId="77777777" w:rsidR="00CD4951" w:rsidRDefault="00CD4951">
      <w:pPr>
        <w:spacing w:after="100"/>
        <w:jc w:val="center"/>
      </w:pPr>
    </w:p>
    <w:p w14:paraId="62AFD877" w14:textId="65F2D21B" w:rsidR="00BC18A8" w:rsidRPr="00CD4951" w:rsidRDefault="006D690E">
      <w:pPr>
        <w:spacing w:after="100"/>
        <w:jc w:val="center"/>
        <w:rPr>
          <w:rFonts w:ascii="Times New Roman" w:hAnsi="Times New Roman"/>
          <w:b/>
          <w:color w:val="244061" w:themeColor="accent1" w:themeShade="80"/>
          <w:sz w:val="36"/>
          <w:szCs w:val="36"/>
        </w:rPr>
      </w:pPr>
      <w:r w:rsidRPr="00CD4951">
        <w:rPr>
          <w:rFonts w:ascii="Times New Roman" w:hAnsi="Times New Roman"/>
          <w:b/>
          <w:color w:val="244061" w:themeColor="accent1" w:themeShade="80"/>
          <w:sz w:val="36"/>
          <w:szCs w:val="36"/>
        </w:rPr>
        <w:t>4-LABORATORIYA ISHI</w:t>
      </w:r>
    </w:p>
    <w:p w14:paraId="2F7353D7" w14:textId="77777777" w:rsidR="00CD4951" w:rsidRDefault="00CD4951">
      <w:pPr>
        <w:spacing w:after="100"/>
        <w:jc w:val="center"/>
      </w:pPr>
    </w:p>
    <w:p w14:paraId="0F104532" w14:textId="77777777" w:rsidR="00BC18A8" w:rsidRDefault="00BC18A8">
      <w:pPr>
        <w:spacing w:after="100"/>
      </w:pPr>
    </w:p>
    <w:p w14:paraId="7E3B3B38" w14:textId="77777777" w:rsidR="00BC18A8" w:rsidRPr="00CD4951" w:rsidRDefault="006D690E">
      <w:pPr>
        <w:spacing w:after="100"/>
        <w:jc w:val="center"/>
        <w:rPr>
          <w:sz w:val="36"/>
          <w:szCs w:val="36"/>
        </w:rPr>
      </w:pPr>
      <w:r w:rsidRPr="00CD4951">
        <w:rPr>
          <w:rFonts w:ascii="Times New Roman" w:hAnsi="Times New Roman"/>
          <w:b/>
          <w:sz w:val="36"/>
          <w:szCs w:val="36"/>
        </w:rPr>
        <w:t>Mavzu: Mahalliy izlash, Genetik algoritmlar va Gradient tushish</w:t>
      </w:r>
    </w:p>
    <w:p w14:paraId="415BCC0E" w14:textId="03C4155F" w:rsidR="00BC18A8" w:rsidRDefault="00BC18A8">
      <w:pPr>
        <w:spacing w:after="100"/>
      </w:pPr>
    </w:p>
    <w:p w14:paraId="147483F4" w14:textId="54F6E215" w:rsidR="00CD4951" w:rsidRDefault="00CD4951">
      <w:pPr>
        <w:spacing w:after="100"/>
      </w:pPr>
    </w:p>
    <w:p w14:paraId="1E4C338C" w14:textId="6C623542" w:rsidR="00CD4951" w:rsidRDefault="00CD4951">
      <w:pPr>
        <w:spacing w:after="100"/>
      </w:pPr>
    </w:p>
    <w:p w14:paraId="0EA2160C" w14:textId="77777777" w:rsidR="00CD4951" w:rsidRDefault="00CD4951">
      <w:pPr>
        <w:spacing w:after="100"/>
      </w:pPr>
    </w:p>
    <w:p w14:paraId="6CE5838E" w14:textId="77777777" w:rsidR="00CD4951" w:rsidRDefault="00CD4951" w:rsidP="00CD4951">
      <w:pPr>
        <w:spacing w:after="100"/>
        <w:jc w:val="right"/>
        <w:rPr>
          <w:rFonts w:ascii="Times New Roman" w:hAnsi="Times New Roman"/>
          <w:b/>
          <w:bCs/>
          <w:sz w:val="32"/>
          <w:szCs w:val="32"/>
        </w:rPr>
      </w:pPr>
      <w:r w:rsidRPr="00CD4951">
        <w:rPr>
          <w:rFonts w:ascii="Times New Roman" w:hAnsi="Times New Roman"/>
          <w:b/>
          <w:bCs/>
          <w:sz w:val="32"/>
          <w:szCs w:val="32"/>
        </w:rPr>
        <w:t xml:space="preserve">  </w:t>
      </w:r>
    </w:p>
    <w:p w14:paraId="79B00089" w14:textId="185E18AE" w:rsidR="00BC18A8" w:rsidRPr="00CD4951" w:rsidRDefault="00CD4951" w:rsidP="00CD4951">
      <w:pPr>
        <w:spacing w:after="100"/>
        <w:jc w:val="right"/>
        <w:rPr>
          <w:b/>
          <w:bCs/>
          <w:sz w:val="32"/>
          <w:szCs w:val="32"/>
        </w:rPr>
      </w:pPr>
      <w:r w:rsidRPr="00CD4951">
        <w:rPr>
          <w:rFonts w:ascii="Times New Roman" w:hAnsi="Times New Roman"/>
          <w:b/>
          <w:bCs/>
          <w:sz w:val="32"/>
          <w:szCs w:val="32"/>
        </w:rPr>
        <w:t xml:space="preserve">  </w:t>
      </w:r>
      <w:proofErr w:type="spellStart"/>
      <w:proofErr w:type="gramStart"/>
      <w:r w:rsidR="006D690E" w:rsidRPr="00CD4951">
        <w:rPr>
          <w:rFonts w:ascii="Times New Roman" w:hAnsi="Times New Roman"/>
          <w:b/>
          <w:bCs/>
          <w:sz w:val="32"/>
          <w:szCs w:val="32"/>
        </w:rPr>
        <w:t>O‘qituvchi</w:t>
      </w:r>
      <w:proofErr w:type="spellEnd"/>
      <w:r w:rsidR="006D690E" w:rsidRPr="00CD4951">
        <w:rPr>
          <w:rFonts w:ascii="Times New Roman" w:hAnsi="Times New Roman"/>
          <w:b/>
          <w:bCs/>
          <w:sz w:val="32"/>
          <w:szCs w:val="32"/>
        </w:rPr>
        <w:t xml:space="preserve"> :</w:t>
      </w:r>
      <w:proofErr w:type="gramEnd"/>
      <w:r w:rsidR="006D690E" w:rsidRPr="00CD4951">
        <w:rPr>
          <w:rFonts w:ascii="Times New Roman" w:hAnsi="Times New Roman"/>
          <w:b/>
          <w:bCs/>
          <w:sz w:val="32"/>
          <w:szCs w:val="32"/>
        </w:rPr>
        <w:t xml:space="preserve"> </w:t>
      </w:r>
      <w:proofErr w:type="spellStart"/>
      <w:r w:rsidR="006D690E" w:rsidRPr="00CD4951">
        <w:rPr>
          <w:rFonts w:ascii="Times New Roman" w:hAnsi="Times New Roman"/>
          <w:b/>
          <w:bCs/>
          <w:sz w:val="32"/>
          <w:szCs w:val="32"/>
        </w:rPr>
        <w:t>Ro‘zimboyeva</w:t>
      </w:r>
      <w:proofErr w:type="spellEnd"/>
      <w:r w:rsidR="006D690E" w:rsidRPr="00CD4951">
        <w:rPr>
          <w:rFonts w:ascii="Times New Roman" w:hAnsi="Times New Roman"/>
          <w:b/>
          <w:bCs/>
          <w:sz w:val="32"/>
          <w:szCs w:val="32"/>
        </w:rPr>
        <w:t xml:space="preserve"> </w:t>
      </w:r>
      <w:proofErr w:type="spellStart"/>
      <w:r w:rsidR="006D690E" w:rsidRPr="00CD4951">
        <w:rPr>
          <w:rFonts w:ascii="Times New Roman" w:hAnsi="Times New Roman"/>
          <w:b/>
          <w:bCs/>
          <w:sz w:val="32"/>
          <w:szCs w:val="32"/>
        </w:rPr>
        <w:t>Sevara</w:t>
      </w:r>
      <w:proofErr w:type="spellEnd"/>
      <w:r w:rsidR="006D690E" w:rsidRPr="00CD4951">
        <w:rPr>
          <w:rFonts w:ascii="Times New Roman" w:hAnsi="Times New Roman"/>
          <w:b/>
          <w:bCs/>
          <w:sz w:val="32"/>
          <w:szCs w:val="32"/>
        </w:rPr>
        <w:t xml:space="preserve"> Nurmat qizi</w:t>
      </w:r>
    </w:p>
    <w:p w14:paraId="70118499" w14:textId="77777777" w:rsidR="00BC18A8" w:rsidRDefault="006D690E">
      <w:r>
        <w:br w:type="page"/>
      </w:r>
    </w:p>
    <w:p w14:paraId="6B18D319" w14:textId="77777777" w:rsidR="00BC18A8" w:rsidRPr="00CD4951" w:rsidRDefault="006D690E">
      <w:pPr>
        <w:pStyle w:val="1"/>
        <w:spacing w:before="160" w:after="100"/>
        <w:rPr>
          <w:rFonts w:ascii="Times New Roman" w:hAnsi="Times New Roman" w:cs="Times New Roman"/>
        </w:rPr>
      </w:pPr>
      <w:r w:rsidRPr="00CD4951">
        <w:rPr>
          <w:rFonts w:ascii="Times New Roman" w:hAnsi="Times New Roman" w:cs="Times New Roman"/>
        </w:rPr>
        <w:lastRenderedPageBreak/>
        <w:t>1. ISHNING MAQSADI</w:t>
      </w:r>
    </w:p>
    <w:p w14:paraId="3267471E" w14:textId="77777777" w:rsidR="00BC18A8" w:rsidRPr="00CD4951" w:rsidRDefault="006D690E" w:rsidP="00CD4951">
      <w:pPr>
        <w:spacing w:after="100"/>
        <w:ind w:firstLine="720"/>
        <w:rPr>
          <w:rFonts w:ascii="Times New Roman" w:hAnsi="Times New Roman" w:cs="Times New Roman"/>
          <w:sz w:val="28"/>
          <w:szCs w:val="28"/>
        </w:rPr>
      </w:pPr>
      <w:r w:rsidRPr="00304418">
        <w:rPr>
          <w:rFonts w:ascii="Times New Roman" w:hAnsi="Times New Roman" w:cs="Times New Roman"/>
          <w:b/>
          <w:bCs/>
          <w:sz w:val="28"/>
          <w:szCs w:val="28"/>
        </w:rPr>
        <w:t>Ushbu laboratoriya ishining maqsadi —</w:t>
      </w:r>
      <w:r w:rsidRPr="00CD4951">
        <w:rPr>
          <w:rFonts w:ascii="Times New Roman" w:hAnsi="Times New Roman" w:cs="Times New Roman"/>
          <w:sz w:val="28"/>
          <w:szCs w:val="28"/>
        </w:rPr>
        <w:t xml:space="preserve"> sun’iy intellekt </w:t>
      </w:r>
      <w:proofErr w:type="gramStart"/>
      <w:r w:rsidRPr="00CD4951">
        <w:rPr>
          <w:rFonts w:ascii="Times New Roman" w:hAnsi="Times New Roman" w:cs="Times New Roman"/>
          <w:sz w:val="28"/>
          <w:szCs w:val="28"/>
        </w:rPr>
        <w:t>va</w:t>
      </w:r>
      <w:proofErr w:type="gramEnd"/>
      <w:r w:rsidRPr="00CD4951">
        <w:rPr>
          <w:rFonts w:ascii="Times New Roman" w:hAnsi="Times New Roman" w:cs="Times New Roman"/>
          <w:sz w:val="28"/>
          <w:szCs w:val="28"/>
        </w:rPr>
        <w:t xml:space="preserve"> optimallashtirish masalalarini yechishda qo‘llaniladigan mahalliy izlash, genetik algoritmlar hamda gradient tushish usullarining nazariy asoslarini o‘rganish, ularning ishlash tamoyillarini tushunish va Python dasturlash tilida sodda amaliy misollar orqali mustahkamlashdan iborat. Talabalar qidiruv fazosida mahalliy optimal yechim, global optimal yechim, populyatsiya, seleksiya, krossover, mutatsiya, fitness funksiyasi, gradient </w:t>
      </w:r>
      <w:proofErr w:type="gramStart"/>
      <w:r w:rsidRPr="00CD4951">
        <w:rPr>
          <w:rFonts w:ascii="Times New Roman" w:hAnsi="Times New Roman" w:cs="Times New Roman"/>
          <w:sz w:val="28"/>
          <w:szCs w:val="28"/>
        </w:rPr>
        <w:t>va</w:t>
      </w:r>
      <w:proofErr w:type="gramEnd"/>
      <w:r w:rsidRPr="00CD4951">
        <w:rPr>
          <w:rFonts w:ascii="Times New Roman" w:hAnsi="Times New Roman" w:cs="Times New Roman"/>
          <w:sz w:val="28"/>
          <w:szCs w:val="28"/>
        </w:rPr>
        <w:t xml:space="preserve"> o‘rganish tezligi kabi tushunchalarni o‘zlashtiradilar.</w:t>
      </w:r>
    </w:p>
    <w:p w14:paraId="3F200611" w14:textId="77777777" w:rsidR="00BC18A8" w:rsidRPr="00CD4951" w:rsidRDefault="006D690E">
      <w:pPr>
        <w:pStyle w:val="1"/>
        <w:spacing w:before="160" w:after="100"/>
        <w:rPr>
          <w:rFonts w:ascii="Times New Roman" w:hAnsi="Times New Roman" w:cs="Times New Roman"/>
        </w:rPr>
      </w:pPr>
      <w:r w:rsidRPr="00CD4951">
        <w:rPr>
          <w:rFonts w:ascii="Times New Roman" w:hAnsi="Times New Roman" w:cs="Times New Roman"/>
        </w:rPr>
        <w:t>2. ISHNING VAZIFALARI</w:t>
      </w:r>
    </w:p>
    <w:p w14:paraId="4A958E8B" w14:textId="77777777" w:rsidR="00BC18A8" w:rsidRPr="00CD4951" w:rsidRDefault="006D690E">
      <w:pPr>
        <w:pStyle w:val="a"/>
        <w:spacing w:after="60" w:line="264" w:lineRule="auto"/>
        <w:rPr>
          <w:rFonts w:ascii="Times New Roman" w:hAnsi="Times New Roman" w:cs="Times New Roman"/>
          <w:sz w:val="28"/>
          <w:szCs w:val="28"/>
        </w:rPr>
      </w:pPr>
      <w:r w:rsidRPr="00CD4951">
        <w:rPr>
          <w:rFonts w:ascii="Times New Roman" w:hAnsi="Times New Roman" w:cs="Times New Roman"/>
          <w:sz w:val="28"/>
          <w:szCs w:val="28"/>
        </w:rPr>
        <w:t xml:space="preserve">Mahalliy izlash tushunchasi </w:t>
      </w:r>
      <w:proofErr w:type="gramStart"/>
      <w:r w:rsidRPr="00CD4951">
        <w:rPr>
          <w:rFonts w:ascii="Times New Roman" w:hAnsi="Times New Roman" w:cs="Times New Roman"/>
          <w:sz w:val="28"/>
          <w:szCs w:val="28"/>
        </w:rPr>
        <w:t>va</w:t>
      </w:r>
      <w:proofErr w:type="gramEnd"/>
      <w:r w:rsidRPr="00CD4951">
        <w:rPr>
          <w:rFonts w:ascii="Times New Roman" w:hAnsi="Times New Roman" w:cs="Times New Roman"/>
          <w:sz w:val="28"/>
          <w:szCs w:val="28"/>
        </w:rPr>
        <w:t xml:space="preserve"> uning sun’iy intellektdagi o‘rnini o‘rganish.</w:t>
      </w:r>
    </w:p>
    <w:p w14:paraId="668A5890" w14:textId="77777777" w:rsidR="00BC18A8" w:rsidRPr="00CD4951" w:rsidRDefault="006D690E">
      <w:pPr>
        <w:pStyle w:val="a"/>
        <w:spacing w:after="60" w:line="264" w:lineRule="auto"/>
        <w:rPr>
          <w:rFonts w:ascii="Times New Roman" w:hAnsi="Times New Roman" w:cs="Times New Roman"/>
          <w:sz w:val="28"/>
          <w:szCs w:val="28"/>
        </w:rPr>
      </w:pPr>
      <w:r w:rsidRPr="00CD4951">
        <w:rPr>
          <w:rFonts w:ascii="Times New Roman" w:hAnsi="Times New Roman" w:cs="Times New Roman"/>
          <w:sz w:val="28"/>
          <w:szCs w:val="28"/>
        </w:rPr>
        <w:t>Steepest-Ascent Hill Climbing algoritmining ishlash prinsipini tushunish.</w:t>
      </w:r>
    </w:p>
    <w:p w14:paraId="647485FF" w14:textId="77777777" w:rsidR="00BC18A8" w:rsidRPr="00CD4951" w:rsidRDefault="006D690E">
      <w:pPr>
        <w:pStyle w:val="a"/>
        <w:spacing w:after="60" w:line="264" w:lineRule="auto"/>
        <w:rPr>
          <w:rFonts w:ascii="Times New Roman" w:hAnsi="Times New Roman" w:cs="Times New Roman"/>
          <w:sz w:val="28"/>
          <w:szCs w:val="28"/>
        </w:rPr>
      </w:pPr>
      <w:r w:rsidRPr="00CD4951">
        <w:rPr>
          <w:rFonts w:ascii="Times New Roman" w:hAnsi="Times New Roman" w:cs="Times New Roman"/>
          <w:sz w:val="28"/>
          <w:szCs w:val="28"/>
        </w:rPr>
        <w:t>Mahalliy maksimum, global maksimum va plato kabi holatlarni farqlash.</w:t>
      </w:r>
    </w:p>
    <w:p w14:paraId="654560E0" w14:textId="77777777" w:rsidR="00BC18A8" w:rsidRPr="00CD4951" w:rsidRDefault="006D690E">
      <w:pPr>
        <w:pStyle w:val="a"/>
        <w:spacing w:after="60" w:line="264" w:lineRule="auto"/>
        <w:rPr>
          <w:rFonts w:ascii="Times New Roman" w:hAnsi="Times New Roman" w:cs="Times New Roman"/>
          <w:sz w:val="28"/>
          <w:szCs w:val="28"/>
        </w:rPr>
      </w:pPr>
      <w:r w:rsidRPr="00CD4951">
        <w:rPr>
          <w:rFonts w:ascii="Times New Roman" w:hAnsi="Times New Roman" w:cs="Times New Roman"/>
          <w:sz w:val="28"/>
          <w:szCs w:val="28"/>
        </w:rPr>
        <w:t>Genetik algoritmning asosiy bosqichlari: boshlang‘ich populyatsiya, fitness, seleksiya, krossover va mutatsiyani o‘rganish.</w:t>
      </w:r>
    </w:p>
    <w:p w14:paraId="31A25807" w14:textId="77777777" w:rsidR="00BC18A8" w:rsidRPr="00CD4951" w:rsidRDefault="006D690E">
      <w:pPr>
        <w:pStyle w:val="a"/>
        <w:spacing w:after="60" w:line="264" w:lineRule="auto"/>
        <w:rPr>
          <w:rFonts w:ascii="Times New Roman" w:hAnsi="Times New Roman" w:cs="Times New Roman"/>
          <w:sz w:val="28"/>
          <w:szCs w:val="28"/>
        </w:rPr>
      </w:pPr>
      <w:r w:rsidRPr="00CD4951">
        <w:rPr>
          <w:rFonts w:ascii="Times New Roman" w:hAnsi="Times New Roman" w:cs="Times New Roman"/>
          <w:sz w:val="28"/>
          <w:szCs w:val="28"/>
        </w:rPr>
        <w:t>Genetik algoritm yordamida sodda optimallashtirish masalasini yechish.</w:t>
      </w:r>
    </w:p>
    <w:p w14:paraId="3C17D88A" w14:textId="77777777" w:rsidR="00BC18A8" w:rsidRPr="00CD4951" w:rsidRDefault="006D690E">
      <w:pPr>
        <w:pStyle w:val="a"/>
        <w:spacing w:after="60" w:line="264" w:lineRule="auto"/>
        <w:rPr>
          <w:rFonts w:ascii="Times New Roman" w:hAnsi="Times New Roman" w:cs="Times New Roman"/>
          <w:sz w:val="28"/>
          <w:szCs w:val="28"/>
        </w:rPr>
      </w:pPr>
      <w:r w:rsidRPr="00CD4951">
        <w:rPr>
          <w:rFonts w:ascii="Times New Roman" w:hAnsi="Times New Roman" w:cs="Times New Roman"/>
          <w:sz w:val="28"/>
          <w:szCs w:val="28"/>
        </w:rPr>
        <w:t xml:space="preserve">Gradient tushish algoritmining matematik asoslarini </w:t>
      </w:r>
      <w:proofErr w:type="gramStart"/>
      <w:r w:rsidRPr="00CD4951">
        <w:rPr>
          <w:rFonts w:ascii="Times New Roman" w:hAnsi="Times New Roman" w:cs="Times New Roman"/>
          <w:sz w:val="28"/>
          <w:szCs w:val="28"/>
        </w:rPr>
        <w:t>va</w:t>
      </w:r>
      <w:proofErr w:type="gramEnd"/>
      <w:r w:rsidRPr="00CD4951">
        <w:rPr>
          <w:rFonts w:ascii="Times New Roman" w:hAnsi="Times New Roman" w:cs="Times New Roman"/>
          <w:sz w:val="28"/>
          <w:szCs w:val="28"/>
        </w:rPr>
        <w:t xml:space="preserve"> parametrlarni yangilash jarayonini o‘rganish.</w:t>
      </w:r>
    </w:p>
    <w:p w14:paraId="79DAF15C" w14:textId="77777777" w:rsidR="00BC18A8" w:rsidRPr="00CD4951" w:rsidRDefault="006D690E">
      <w:pPr>
        <w:pStyle w:val="a"/>
        <w:spacing w:after="60" w:line="264" w:lineRule="auto"/>
        <w:rPr>
          <w:rFonts w:ascii="Times New Roman" w:hAnsi="Times New Roman" w:cs="Times New Roman"/>
          <w:sz w:val="28"/>
          <w:szCs w:val="28"/>
        </w:rPr>
      </w:pPr>
      <w:r w:rsidRPr="00CD4951">
        <w:rPr>
          <w:rFonts w:ascii="Times New Roman" w:hAnsi="Times New Roman" w:cs="Times New Roman"/>
          <w:sz w:val="28"/>
          <w:szCs w:val="28"/>
        </w:rPr>
        <w:t>Gradient tushishda learning rate qiymatining natijaga ta’sirini tajriba orqali kuzatish.</w:t>
      </w:r>
    </w:p>
    <w:p w14:paraId="5F6A3E59" w14:textId="77777777" w:rsidR="00BC18A8" w:rsidRPr="00CD4951" w:rsidRDefault="006D690E">
      <w:pPr>
        <w:pStyle w:val="a"/>
        <w:spacing w:after="60" w:line="264" w:lineRule="auto"/>
        <w:rPr>
          <w:rFonts w:ascii="Times New Roman" w:hAnsi="Times New Roman" w:cs="Times New Roman"/>
          <w:sz w:val="28"/>
          <w:szCs w:val="28"/>
        </w:rPr>
      </w:pPr>
      <w:r w:rsidRPr="00CD4951">
        <w:rPr>
          <w:rFonts w:ascii="Times New Roman" w:hAnsi="Times New Roman" w:cs="Times New Roman"/>
          <w:sz w:val="28"/>
          <w:szCs w:val="28"/>
        </w:rPr>
        <w:t>Uchta yondashuvning afzalliklari va cheklovlarini taqqoslash.</w:t>
      </w:r>
    </w:p>
    <w:p w14:paraId="09E6B3C7" w14:textId="77777777" w:rsidR="00BC18A8" w:rsidRPr="00CD4951" w:rsidRDefault="006D690E">
      <w:pPr>
        <w:pStyle w:val="a"/>
        <w:spacing w:after="60" w:line="264" w:lineRule="auto"/>
        <w:rPr>
          <w:rFonts w:ascii="Times New Roman" w:hAnsi="Times New Roman" w:cs="Times New Roman"/>
          <w:sz w:val="28"/>
          <w:szCs w:val="28"/>
        </w:rPr>
      </w:pPr>
      <w:r w:rsidRPr="00CD4951">
        <w:rPr>
          <w:rFonts w:ascii="Times New Roman" w:hAnsi="Times New Roman" w:cs="Times New Roman"/>
          <w:sz w:val="28"/>
          <w:szCs w:val="28"/>
        </w:rPr>
        <w:t>Amaliy topshiriqlarni Python tilida bajarish va natijalarni hisobotga kiritish.</w:t>
      </w:r>
    </w:p>
    <w:p w14:paraId="728B8BCB" w14:textId="77777777" w:rsidR="00BC18A8" w:rsidRPr="00CD4951" w:rsidRDefault="006D690E">
      <w:pPr>
        <w:pStyle w:val="1"/>
        <w:spacing w:before="160" w:after="100"/>
        <w:rPr>
          <w:rFonts w:ascii="Times New Roman" w:hAnsi="Times New Roman" w:cs="Times New Roman"/>
        </w:rPr>
      </w:pPr>
      <w:r w:rsidRPr="00CD4951">
        <w:rPr>
          <w:rFonts w:ascii="Times New Roman" w:hAnsi="Times New Roman" w:cs="Times New Roman"/>
        </w:rPr>
        <w:t>3. NAZARIY QISM</w:t>
      </w:r>
    </w:p>
    <w:p w14:paraId="6E7ED4EB" w14:textId="77777777" w:rsidR="00BC18A8" w:rsidRPr="00CD4951" w:rsidRDefault="006D690E" w:rsidP="00CD4951">
      <w:pPr>
        <w:pStyle w:val="21"/>
        <w:spacing w:before="160" w:after="100"/>
        <w:jc w:val="center"/>
        <w:rPr>
          <w:rFonts w:ascii="Times New Roman" w:hAnsi="Times New Roman" w:cs="Times New Roman"/>
          <w:sz w:val="28"/>
          <w:szCs w:val="28"/>
        </w:rPr>
      </w:pPr>
      <w:r w:rsidRPr="00CD4951">
        <w:rPr>
          <w:rFonts w:ascii="Times New Roman" w:hAnsi="Times New Roman" w:cs="Times New Roman"/>
          <w:sz w:val="28"/>
          <w:szCs w:val="28"/>
        </w:rPr>
        <w:t>3.1. Mahalliy izlash</w:t>
      </w:r>
    </w:p>
    <w:p w14:paraId="12BB240D" w14:textId="77777777" w:rsidR="00BC18A8" w:rsidRPr="00CD4951" w:rsidRDefault="006D690E" w:rsidP="00CD4951">
      <w:pPr>
        <w:spacing w:after="100"/>
        <w:ind w:firstLine="720"/>
        <w:rPr>
          <w:rFonts w:ascii="Times New Roman" w:hAnsi="Times New Roman" w:cs="Times New Roman"/>
          <w:sz w:val="28"/>
          <w:szCs w:val="28"/>
        </w:rPr>
      </w:pPr>
      <w:r w:rsidRPr="00CD4951">
        <w:rPr>
          <w:rFonts w:ascii="Times New Roman" w:hAnsi="Times New Roman" w:cs="Times New Roman"/>
          <w:sz w:val="28"/>
          <w:szCs w:val="28"/>
        </w:rPr>
        <w:t xml:space="preserve">Mahalliy izlash (Local Search) — yechimlar fazosida joriy holatga yaqin </w:t>
      </w:r>
      <w:proofErr w:type="gramStart"/>
      <w:r w:rsidRPr="00CD4951">
        <w:rPr>
          <w:rFonts w:ascii="Times New Roman" w:hAnsi="Times New Roman" w:cs="Times New Roman"/>
          <w:sz w:val="28"/>
          <w:szCs w:val="28"/>
        </w:rPr>
        <w:t>bo‘lgan</w:t>
      </w:r>
      <w:proofErr w:type="gramEnd"/>
      <w:r w:rsidRPr="00CD4951">
        <w:rPr>
          <w:rFonts w:ascii="Times New Roman" w:hAnsi="Times New Roman" w:cs="Times New Roman"/>
          <w:sz w:val="28"/>
          <w:szCs w:val="28"/>
        </w:rPr>
        <w:t xml:space="preserve"> holatlarni ko‘rib chiqib, yechim sifatini bosqichma-bosqich yaxshilashga intiladigan qidiruv usulidir. Bunday algoritmlar odatda to‘liq qidiruv daraxtini saqlamaydi; asosiy e’tibor joriy yechim </w:t>
      </w:r>
      <w:proofErr w:type="gramStart"/>
      <w:r w:rsidRPr="00CD4951">
        <w:rPr>
          <w:rFonts w:ascii="Times New Roman" w:hAnsi="Times New Roman" w:cs="Times New Roman"/>
          <w:sz w:val="28"/>
          <w:szCs w:val="28"/>
        </w:rPr>
        <w:t>va</w:t>
      </w:r>
      <w:proofErr w:type="gramEnd"/>
      <w:r w:rsidRPr="00CD4951">
        <w:rPr>
          <w:rFonts w:ascii="Times New Roman" w:hAnsi="Times New Roman" w:cs="Times New Roman"/>
          <w:sz w:val="28"/>
          <w:szCs w:val="28"/>
        </w:rPr>
        <w:t xml:space="preserve"> uning qo‘shnilariga qaratiladi.</w:t>
      </w:r>
    </w:p>
    <w:p w14:paraId="3062B0C2" w14:textId="77777777" w:rsidR="00BC18A8" w:rsidRPr="00CD4951" w:rsidRDefault="006D690E" w:rsidP="00CD4951">
      <w:pPr>
        <w:spacing w:after="100"/>
        <w:ind w:firstLine="720"/>
        <w:rPr>
          <w:rFonts w:ascii="Times New Roman" w:hAnsi="Times New Roman" w:cs="Times New Roman"/>
          <w:sz w:val="28"/>
          <w:szCs w:val="28"/>
        </w:rPr>
      </w:pPr>
      <w:r w:rsidRPr="00CD4951">
        <w:rPr>
          <w:rFonts w:ascii="Times New Roman" w:hAnsi="Times New Roman" w:cs="Times New Roman"/>
          <w:sz w:val="28"/>
          <w:szCs w:val="28"/>
        </w:rPr>
        <w:t xml:space="preserve">Mahalliy izlash katta holatlar fazosida xotiradan samarali foydalanish imkonini beradi. Biroq algoritm mahalliy optimumda to‘xtab qolishi mumkin. Shuning uchun mahalliy izlash </w:t>
      </w:r>
      <w:proofErr w:type="gramStart"/>
      <w:r w:rsidRPr="00CD4951">
        <w:rPr>
          <w:rFonts w:ascii="Times New Roman" w:hAnsi="Times New Roman" w:cs="Times New Roman"/>
          <w:sz w:val="28"/>
          <w:szCs w:val="28"/>
        </w:rPr>
        <w:t>ko‘pincha</w:t>
      </w:r>
      <w:proofErr w:type="gramEnd"/>
      <w:r w:rsidRPr="00CD4951">
        <w:rPr>
          <w:rFonts w:ascii="Times New Roman" w:hAnsi="Times New Roman" w:cs="Times New Roman"/>
          <w:sz w:val="28"/>
          <w:szCs w:val="28"/>
        </w:rPr>
        <w:t xml:space="preserve"> boshlang‘ich holatni almashtirish yoki tasodifiylik elementlarini qo‘shish orqali yaxshilanadi.</w:t>
      </w:r>
    </w:p>
    <w:p w14:paraId="5523D87E" w14:textId="77777777" w:rsidR="00BC18A8" w:rsidRPr="00CD4951" w:rsidRDefault="006D690E" w:rsidP="00CD4951">
      <w:pPr>
        <w:pStyle w:val="21"/>
        <w:spacing w:before="160" w:after="100"/>
        <w:jc w:val="center"/>
        <w:rPr>
          <w:rFonts w:ascii="Times New Roman" w:hAnsi="Times New Roman" w:cs="Times New Roman"/>
          <w:sz w:val="28"/>
          <w:szCs w:val="28"/>
        </w:rPr>
      </w:pPr>
      <w:r w:rsidRPr="00CD4951">
        <w:rPr>
          <w:rFonts w:ascii="Times New Roman" w:hAnsi="Times New Roman" w:cs="Times New Roman"/>
          <w:sz w:val="28"/>
          <w:szCs w:val="28"/>
        </w:rPr>
        <w:lastRenderedPageBreak/>
        <w:t>3.2. Hill Climbing algoritmi</w:t>
      </w:r>
    </w:p>
    <w:p w14:paraId="5B3547B1" w14:textId="77777777" w:rsidR="00BC18A8" w:rsidRPr="00CD4951" w:rsidRDefault="006D690E" w:rsidP="00CD4951">
      <w:pPr>
        <w:spacing w:after="100"/>
        <w:ind w:firstLine="720"/>
        <w:rPr>
          <w:rFonts w:ascii="Times New Roman" w:hAnsi="Times New Roman" w:cs="Times New Roman"/>
          <w:sz w:val="28"/>
          <w:szCs w:val="28"/>
        </w:rPr>
      </w:pPr>
      <w:r w:rsidRPr="00CD4951">
        <w:rPr>
          <w:rFonts w:ascii="Times New Roman" w:hAnsi="Times New Roman" w:cs="Times New Roman"/>
          <w:sz w:val="28"/>
          <w:szCs w:val="28"/>
        </w:rPr>
        <w:t xml:space="preserve">Hill Climbing — mahalliy izlashning sodda usullaridan biri. Algoritm joriy yechimning qo‘shnilarini tekshiradi </w:t>
      </w:r>
      <w:proofErr w:type="gramStart"/>
      <w:r w:rsidRPr="00CD4951">
        <w:rPr>
          <w:rFonts w:ascii="Times New Roman" w:hAnsi="Times New Roman" w:cs="Times New Roman"/>
          <w:sz w:val="28"/>
          <w:szCs w:val="28"/>
        </w:rPr>
        <w:t>va</w:t>
      </w:r>
      <w:proofErr w:type="gramEnd"/>
      <w:r w:rsidRPr="00CD4951">
        <w:rPr>
          <w:rFonts w:ascii="Times New Roman" w:hAnsi="Times New Roman" w:cs="Times New Roman"/>
          <w:sz w:val="28"/>
          <w:szCs w:val="28"/>
        </w:rPr>
        <w:t xml:space="preserve"> undan yaxshiroq bo‘lgan yechimga o‘tadi. Maksimallashtirish masalasida umumiy g‘oya quyidagicha:</w:t>
      </w:r>
    </w:p>
    <w:p w14:paraId="260C3D0D" w14:textId="77777777" w:rsidR="00BC18A8" w:rsidRPr="00CD4951" w:rsidRDefault="006D690E">
      <w:pPr>
        <w:spacing w:after="100"/>
        <w:rPr>
          <w:rFonts w:ascii="Times New Roman" w:hAnsi="Times New Roman" w:cs="Times New Roman"/>
          <w:sz w:val="28"/>
          <w:szCs w:val="28"/>
        </w:rPr>
      </w:pPr>
      <w:r w:rsidRPr="00CD4951">
        <w:rPr>
          <w:rFonts w:ascii="Times New Roman" w:hAnsi="Times New Roman" w:cs="Times New Roman"/>
          <w:sz w:val="28"/>
          <w:szCs w:val="28"/>
        </w:rPr>
        <w:t xml:space="preserve">Agar </w:t>
      </w:r>
      <w:proofErr w:type="gramStart"/>
      <w:r w:rsidRPr="00CD4951">
        <w:rPr>
          <w:rFonts w:ascii="Times New Roman" w:hAnsi="Times New Roman" w:cs="Times New Roman"/>
          <w:sz w:val="28"/>
          <w:szCs w:val="28"/>
        </w:rPr>
        <w:t>f(</w:t>
      </w:r>
      <w:proofErr w:type="gramEnd"/>
      <w:r w:rsidRPr="00CD4951">
        <w:rPr>
          <w:rFonts w:ascii="Times New Roman" w:hAnsi="Times New Roman" w:cs="Times New Roman"/>
          <w:sz w:val="28"/>
          <w:szCs w:val="28"/>
        </w:rPr>
        <w:t>qo‘shni) &gt; f(joriy) bo‘lsa, joriy holat qo‘shni holat bilan almashtiriladi.</w:t>
      </w:r>
    </w:p>
    <w:p w14:paraId="3E8ED6D7" w14:textId="77777777" w:rsidR="00BC18A8" w:rsidRPr="00CD4951" w:rsidRDefault="006D690E">
      <w:pPr>
        <w:spacing w:after="100"/>
        <w:rPr>
          <w:rFonts w:ascii="Times New Roman" w:hAnsi="Times New Roman" w:cs="Times New Roman"/>
          <w:sz w:val="28"/>
          <w:szCs w:val="28"/>
        </w:rPr>
      </w:pPr>
      <w:r w:rsidRPr="00CD4951">
        <w:rPr>
          <w:rFonts w:ascii="Times New Roman" w:hAnsi="Times New Roman" w:cs="Times New Roman"/>
          <w:sz w:val="28"/>
          <w:szCs w:val="28"/>
        </w:rPr>
        <w:t xml:space="preserve">Yaxshiroq qo‘shni topilmasa, algoritm to‘xtaydi. Natija mahalliy maksimum </w:t>
      </w:r>
      <w:proofErr w:type="gramStart"/>
      <w:r w:rsidRPr="00CD4951">
        <w:rPr>
          <w:rFonts w:ascii="Times New Roman" w:hAnsi="Times New Roman" w:cs="Times New Roman"/>
          <w:sz w:val="28"/>
          <w:szCs w:val="28"/>
        </w:rPr>
        <w:t>bo‘lishi</w:t>
      </w:r>
      <w:proofErr w:type="gramEnd"/>
      <w:r w:rsidRPr="00CD4951">
        <w:rPr>
          <w:rFonts w:ascii="Times New Roman" w:hAnsi="Times New Roman" w:cs="Times New Roman"/>
          <w:sz w:val="28"/>
          <w:szCs w:val="28"/>
        </w:rPr>
        <w:t xml:space="preserve"> mumkin.</w:t>
      </w:r>
    </w:p>
    <w:p w14:paraId="08D4DC03"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 xml:space="preserve">Mahalliy maksimum — atrofidagi yechimlardan yaxshiroq, lekin butun fazodagi eng yaxshi yechim </w:t>
      </w:r>
      <w:proofErr w:type="gramStart"/>
      <w:r w:rsidRPr="00CD4951">
        <w:rPr>
          <w:rFonts w:ascii="Times New Roman" w:hAnsi="Times New Roman" w:cs="Times New Roman"/>
          <w:sz w:val="28"/>
          <w:szCs w:val="28"/>
        </w:rPr>
        <w:t>bo‘lmasligi</w:t>
      </w:r>
      <w:proofErr w:type="gramEnd"/>
      <w:r w:rsidRPr="00CD4951">
        <w:rPr>
          <w:rFonts w:ascii="Times New Roman" w:hAnsi="Times New Roman" w:cs="Times New Roman"/>
          <w:sz w:val="28"/>
          <w:szCs w:val="28"/>
        </w:rPr>
        <w:t xml:space="preserve"> mumkin.</w:t>
      </w:r>
    </w:p>
    <w:p w14:paraId="690913C3"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Global maksimum — butun qidiruv fazosidagi eng yaxshi qiymat.</w:t>
      </w:r>
    </w:p>
    <w:p w14:paraId="1C481448"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 xml:space="preserve">Plato — atrofdagi bir nechta holatlarning bahosi bir xil </w:t>
      </w:r>
      <w:proofErr w:type="gramStart"/>
      <w:r w:rsidRPr="00CD4951">
        <w:rPr>
          <w:rFonts w:ascii="Times New Roman" w:hAnsi="Times New Roman" w:cs="Times New Roman"/>
          <w:sz w:val="28"/>
          <w:szCs w:val="28"/>
        </w:rPr>
        <w:t>bo‘lgan</w:t>
      </w:r>
      <w:proofErr w:type="gramEnd"/>
      <w:r w:rsidRPr="00CD4951">
        <w:rPr>
          <w:rFonts w:ascii="Times New Roman" w:hAnsi="Times New Roman" w:cs="Times New Roman"/>
          <w:sz w:val="28"/>
          <w:szCs w:val="28"/>
        </w:rPr>
        <w:t xml:space="preserve"> tekis soha.</w:t>
      </w:r>
    </w:p>
    <w:p w14:paraId="143ECBFA"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Ridge — yaxshilanish yo‘nalishini topishni qiyinlashtiradigan tor yoki qiya soha.</w:t>
      </w:r>
    </w:p>
    <w:p w14:paraId="4823E3AD" w14:textId="77777777" w:rsidR="00BC18A8" w:rsidRPr="00CD4951" w:rsidRDefault="006D690E" w:rsidP="00CD4951">
      <w:pPr>
        <w:pStyle w:val="21"/>
        <w:spacing w:before="160" w:after="100"/>
        <w:jc w:val="center"/>
        <w:rPr>
          <w:rFonts w:ascii="Times New Roman" w:hAnsi="Times New Roman" w:cs="Times New Roman"/>
          <w:sz w:val="28"/>
          <w:szCs w:val="28"/>
        </w:rPr>
      </w:pPr>
      <w:r w:rsidRPr="00CD4951">
        <w:rPr>
          <w:rFonts w:ascii="Times New Roman" w:hAnsi="Times New Roman" w:cs="Times New Roman"/>
          <w:sz w:val="28"/>
          <w:szCs w:val="28"/>
        </w:rPr>
        <w:t>3.3. Genetik algoritmlar</w:t>
      </w:r>
    </w:p>
    <w:p w14:paraId="23E243FC" w14:textId="77777777" w:rsidR="00BC18A8" w:rsidRPr="00CD4951" w:rsidRDefault="006D690E" w:rsidP="00CD4951">
      <w:pPr>
        <w:spacing w:after="100"/>
        <w:ind w:firstLine="720"/>
        <w:rPr>
          <w:rFonts w:ascii="Times New Roman" w:hAnsi="Times New Roman" w:cs="Times New Roman"/>
          <w:sz w:val="28"/>
          <w:szCs w:val="28"/>
        </w:rPr>
      </w:pPr>
      <w:r w:rsidRPr="00CD4951">
        <w:rPr>
          <w:rFonts w:ascii="Times New Roman" w:hAnsi="Times New Roman" w:cs="Times New Roman"/>
          <w:sz w:val="28"/>
          <w:szCs w:val="28"/>
        </w:rPr>
        <w:t xml:space="preserve">Genetik algoritm — tabiiy evolyutsiya </w:t>
      </w:r>
      <w:proofErr w:type="gramStart"/>
      <w:r w:rsidRPr="00CD4951">
        <w:rPr>
          <w:rFonts w:ascii="Times New Roman" w:hAnsi="Times New Roman" w:cs="Times New Roman"/>
          <w:sz w:val="28"/>
          <w:szCs w:val="28"/>
        </w:rPr>
        <w:t>va</w:t>
      </w:r>
      <w:proofErr w:type="gramEnd"/>
      <w:r w:rsidRPr="00CD4951">
        <w:rPr>
          <w:rFonts w:ascii="Times New Roman" w:hAnsi="Times New Roman" w:cs="Times New Roman"/>
          <w:sz w:val="28"/>
          <w:szCs w:val="28"/>
        </w:rPr>
        <w:t xml:space="preserve"> tabiiy tanlanish g‘oyalaridan ilhomlangan optimallashtirish usulidir. Unda bitta yechim bilan emas, balki yechimlar populyatsiyasi bilan ishlanadi. Har bir individning sifati fitness funksiyasi orqali baholanadi.</w:t>
      </w:r>
    </w:p>
    <w:p w14:paraId="3A56CFBF" w14:textId="77777777" w:rsidR="00BC18A8" w:rsidRPr="00CD4951" w:rsidRDefault="006D690E" w:rsidP="00CD4951">
      <w:pPr>
        <w:spacing w:after="100"/>
        <w:ind w:firstLine="360"/>
        <w:rPr>
          <w:rFonts w:ascii="Times New Roman" w:hAnsi="Times New Roman" w:cs="Times New Roman"/>
          <w:sz w:val="28"/>
          <w:szCs w:val="28"/>
        </w:rPr>
      </w:pPr>
      <w:r w:rsidRPr="00CD4951">
        <w:rPr>
          <w:rFonts w:ascii="Times New Roman" w:hAnsi="Times New Roman" w:cs="Times New Roman"/>
          <w:sz w:val="28"/>
          <w:szCs w:val="28"/>
        </w:rPr>
        <w:t>Genetik algoritmning asosiy jarayoni quyidagicha: boshlang‘ich populyatsiyani yaratish → fitness qiymatlarini hisoblash → yaxshi individlarni tanlash → krossover orqali yangi avlod yaratish → mutatsiya qilish → keyingi avlodni shakllantirish. Jarayon belgilangan avlodlar sonigacha yoki qoniqarli yechim topilguncha davom etadi.</w:t>
      </w:r>
    </w:p>
    <w:p w14:paraId="2F6CAAE1"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 xml:space="preserve">Xromosoma — masalaning bitta yechimini ifodalovchi kodlangan </w:t>
      </w:r>
      <w:proofErr w:type="gramStart"/>
      <w:r w:rsidRPr="00CD4951">
        <w:rPr>
          <w:rFonts w:ascii="Times New Roman" w:hAnsi="Times New Roman" w:cs="Times New Roman"/>
          <w:sz w:val="28"/>
          <w:szCs w:val="28"/>
        </w:rPr>
        <w:t>ko‘rinish</w:t>
      </w:r>
      <w:proofErr w:type="gramEnd"/>
      <w:r w:rsidRPr="00CD4951">
        <w:rPr>
          <w:rFonts w:ascii="Times New Roman" w:hAnsi="Times New Roman" w:cs="Times New Roman"/>
          <w:sz w:val="28"/>
          <w:szCs w:val="28"/>
        </w:rPr>
        <w:t>.</w:t>
      </w:r>
    </w:p>
    <w:p w14:paraId="76E44111"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Populyatsiya — bir nechta xromosomalardan tashkil topgan yechimlar to‘plami.</w:t>
      </w:r>
    </w:p>
    <w:p w14:paraId="2DA12662"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 xml:space="preserve">Fitness — individning maqsad funksiyasiga </w:t>
      </w:r>
      <w:proofErr w:type="gramStart"/>
      <w:r w:rsidRPr="00CD4951">
        <w:rPr>
          <w:rFonts w:ascii="Times New Roman" w:hAnsi="Times New Roman" w:cs="Times New Roman"/>
          <w:sz w:val="28"/>
          <w:szCs w:val="28"/>
        </w:rPr>
        <w:t>ko‘ra</w:t>
      </w:r>
      <w:proofErr w:type="gramEnd"/>
      <w:r w:rsidRPr="00CD4951">
        <w:rPr>
          <w:rFonts w:ascii="Times New Roman" w:hAnsi="Times New Roman" w:cs="Times New Roman"/>
          <w:sz w:val="28"/>
          <w:szCs w:val="28"/>
        </w:rPr>
        <w:t xml:space="preserve"> sifatini ifodalovchi qiymat.</w:t>
      </w:r>
    </w:p>
    <w:p w14:paraId="1A4A4529"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Seleksiya — yaxshi individlarni keyingi avlod uchun tanlash jarayoni.</w:t>
      </w:r>
    </w:p>
    <w:p w14:paraId="2E4BFB48"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Krossover — ikki ota-ona xromosomasidan yangi avlod hosil qilish.</w:t>
      </w:r>
    </w:p>
    <w:p w14:paraId="33F3B447"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Mutatsiya — xromosomaning ayrim qismlarini tasodifiy o‘zgartirish.</w:t>
      </w:r>
    </w:p>
    <w:p w14:paraId="2757C756" w14:textId="77777777" w:rsidR="00BC18A8" w:rsidRPr="00CD4951" w:rsidRDefault="006D690E" w:rsidP="00CD4951">
      <w:pPr>
        <w:pStyle w:val="21"/>
        <w:spacing w:before="160" w:after="100"/>
        <w:jc w:val="center"/>
        <w:rPr>
          <w:rFonts w:ascii="Times New Roman" w:hAnsi="Times New Roman" w:cs="Times New Roman"/>
          <w:sz w:val="28"/>
          <w:szCs w:val="28"/>
        </w:rPr>
      </w:pPr>
      <w:r w:rsidRPr="00CD4951">
        <w:rPr>
          <w:rFonts w:ascii="Times New Roman" w:hAnsi="Times New Roman" w:cs="Times New Roman"/>
          <w:sz w:val="28"/>
          <w:szCs w:val="28"/>
        </w:rPr>
        <w:t>3.4. Gradient tushish</w:t>
      </w:r>
    </w:p>
    <w:p w14:paraId="6D86E2EA" w14:textId="77777777" w:rsidR="00BC18A8" w:rsidRPr="00CD4951" w:rsidRDefault="006D690E" w:rsidP="00CD4951">
      <w:pPr>
        <w:spacing w:after="100"/>
        <w:ind w:firstLine="720"/>
        <w:rPr>
          <w:rFonts w:ascii="Times New Roman" w:hAnsi="Times New Roman" w:cs="Times New Roman"/>
          <w:sz w:val="28"/>
          <w:szCs w:val="28"/>
        </w:rPr>
      </w:pPr>
      <w:r w:rsidRPr="00CD4951">
        <w:rPr>
          <w:rFonts w:ascii="Times New Roman" w:hAnsi="Times New Roman" w:cs="Times New Roman"/>
          <w:sz w:val="28"/>
          <w:szCs w:val="28"/>
        </w:rPr>
        <w:t>Gradient tushish (Gradient Descent) — funksiyaning minimum qiymatini topish uchun keng qo‘llaniladigan iterativ optimallashtirish algoritmidir. U mashinaviy o‘qitishda model parametrlarini xatolik funksiyasini kamaytirish yo‘nalishida yangilash uchun ishlatiladi.</w:t>
      </w:r>
    </w:p>
    <w:p w14:paraId="6ABC1F72" w14:textId="77777777" w:rsidR="00BC18A8" w:rsidRPr="00CD4951" w:rsidRDefault="006D690E">
      <w:pPr>
        <w:spacing w:after="100"/>
        <w:rPr>
          <w:rFonts w:ascii="Times New Roman" w:hAnsi="Times New Roman" w:cs="Times New Roman"/>
          <w:b/>
          <w:bCs/>
          <w:sz w:val="28"/>
          <w:szCs w:val="28"/>
        </w:rPr>
      </w:pPr>
      <w:r w:rsidRPr="00CD4951">
        <w:rPr>
          <w:rFonts w:ascii="Times New Roman" w:hAnsi="Times New Roman" w:cs="Times New Roman"/>
          <w:b/>
          <w:bCs/>
          <w:sz w:val="28"/>
          <w:szCs w:val="28"/>
        </w:rPr>
        <w:lastRenderedPageBreak/>
        <w:t>Asosiy yangilash formulasi:</w:t>
      </w:r>
    </w:p>
    <w:p w14:paraId="4E0F3CBE" w14:textId="77777777" w:rsidR="00BC18A8" w:rsidRPr="00CD4951" w:rsidRDefault="006D690E" w:rsidP="00CD4951">
      <w:pPr>
        <w:spacing w:after="100"/>
        <w:jc w:val="center"/>
        <w:rPr>
          <w:rFonts w:ascii="Times New Roman" w:hAnsi="Times New Roman" w:cs="Times New Roman"/>
          <w:b/>
          <w:bCs/>
          <w:sz w:val="28"/>
          <w:szCs w:val="28"/>
        </w:rPr>
      </w:pPr>
      <w:r w:rsidRPr="00CD4951">
        <w:rPr>
          <w:rFonts w:ascii="Times New Roman" w:hAnsi="Times New Roman" w:cs="Times New Roman"/>
          <w:b/>
          <w:bCs/>
          <w:sz w:val="28"/>
          <w:szCs w:val="28"/>
        </w:rPr>
        <w:t xml:space="preserve">θ_new = θ_old − α · </w:t>
      </w:r>
      <w:r w:rsidRPr="00CD4951">
        <w:rPr>
          <w:rFonts w:ascii="Cambria Math" w:hAnsi="Cambria Math" w:cs="Cambria Math"/>
          <w:b/>
          <w:bCs/>
          <w:sz w:val="28"/>
          <w:szCs w:val="28"/>
        </w:rPr>
        <w:t>∇</w:t>
      </w:r>
      <w:r w:rsidRPr="00CD4951">
        <w:rPr>
          <w:rFonts w:ascii="Times New Roman" w:hAnsi="Times New Roman" w:cs="Times New Roman"/>
          <w:b/>
          <w:bCs/>
          <w:sz w:val="28"/>
          <w:szCs w:val="28"/>
        </w:rPr>
        <w:t>J(θ)</w:t>
      </w:r>
    </w:p>
    <w:p w14:paraId="399A272E" w14:textId="77777777" w:rsidR="00BC18A8" w:rsidRPr="00CD4951" w:rsidRDefault="006D690E" w:rsidP="00CD4951">
      <w:pPr>
        <w:spacing w:after="100"/>
        <w:ind w:firstLine="360"/>
        <w:rPr>
          <w:rFonts w:ascii="Times New Roman" w:hAnsi="Times New Roman" w:cs="Times New Roman"/>
          <w:sz w:val="28"/>
          <w:szCs w:val="28"/>
        </w:rPr>
      </w:pPr>
      <w:r w:rsidRPr="00CD4951">
        <w:rPr>
          <w:rFonts w:ascii="Times New Roman" w:hAnsi="Times New Roman" w:cs="Times New Roman"/>
          <w:sz w:val="28"/>
          <w:szCs w:val="28"/>
        </w:rPr>
        <w:t xml:space="preserve">Bu yerda θ — model parametrlari, α — o‘rganish tezligi (learning rate), </w:t>
      </w:r>
      <w:r w:rsidRPr="00CD4951">
        <w:rPr>
          <w:rFonts w:ascii="Cambria Math" w:hAnsi="Cambria Math" w:cs="Cambria Math"/>
          <w:sz w:val="28"/>
          <w:szCs w:val="28"/>
        </w:rPr>
        <w:t>∇</w:t>
      </w:r>
      <w:proofErr w:type="gramStart"/>
      <w:r w:rsidRPr="00CD4951">
        <w:rPr>
          <w:rFonts w:ascii="Times New Roman" w:hAnsi="Times New Roman" w:cs="Times New Roman"/>
          <w:sz w:val="28"/>
          <w:szCs w:val="28"/>
        </w:rPr>
        <w:t>J(</w:t>
      </w:r>
      <w:proofErr w:type="gramEnd"/>
      <w:r w:rsidRPr="00CD4951">
        <w:rPr>
          <w:rFonts w:ascii="Times New Roman" w:hAnsi="Times New Roman" w:cs="Times New Roman"/>
          <w:sz w:val="28"/>
          <w:szCs w:val="28"/>
        </w:rPr>
        <w:t>θ) — maqsad yoki xatolik funksiyasining gradienti. Gradient funksiyaning eng tez o‘sish yo‘nalishini ko‘rsatgani uchun undan ayrilganda minimum tomonga harakat qilinadi.</w:t>
      </w:r>
    </w:p>
    <w:p w14:paraId="69DDE799"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 xml:space="preserve">Learning rate juda katta </w:t>
      </w:r>
      <w:proofErr w:type="gramStart"/>
      <w:r w:rsidRPr="00CD4951">
        <w:rPr>
          <w:rFonts w:ascii="Times New Roman" w:hAnsi="Times New Roman" w:cs="Times New Roman"/>
          <w:sz w:val="28"/>
          <w:szCs w:val="28"/>
        </w:rPr>
        <w:t>bo‘lsa</w:t>
      </w:r>
      <w:proofErr w:type="gramEnd"/>
      <w:r w:rsidRPr="00CD4951">
        <w:rPr>
          <w:rFonts w:ascii="Times New Roman" w:hAnsi="Times New Roman" w:cs="Times New Roman"/>
          <w:sz w:val="28"/>
          <w:szCs w:val="28"/>
        </w:rPr>
        <w:t>, algoritm minimum atrofida sakrashi yoki uzoqlashishi mumkin.</w:t>
      </w:r>
    </w:p>
    <w:p w14:paraId="010ADB43"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 xml:space="preserve">Learning rate juda kichik </w:t>
      </w:r>
      <w:proofErr w:type="gramStart"/>
      <w:r w:rsidRPr="00CD4951">
        <w:rPr>
          <w:rFonts w:ascii="Times New Roman" w:hAnsi="Times New Roman" w:cs="Times New Roman"/>
          <w:sz w:val="28"/>
          <w:szCs w:val="28"/>
        </w:rPr>
        <w:t>bo‘lsa</w:t>
      </w:r>
      <w:proofErr w:type="gramEnd"/>
      <w:r w:rsidRPr="00CD4951">
        <w:rPr>
          <w:rFonts w:ascii="Times New Roman" w:hAnsi="Times New Roman" w:cs="Times New Roman"/>
          <w:sz w:val="28"/>
          <w:szCs w:val="28"/>
        </w:rPr>
        <w:t>, konvergentsiya sekinlashadi.</w:t>
      </w:r>
    </w:p>
    <w:p w14:paraId="188A446D" w14:textId="77777777" w:rsidR="00BC18A8" w:rsidRPr="00CD4951" w:rsidRDefault="006D690E">
      <w:pPr>
        <w:pStyle w:val="a0"/>
        <w:spacing w:after="60"/>
        <w:rPr>
          <w:rFonts w:ascii="Times New Roman" w:hAnsi="Times New Roman" w:cs="Times New Roman"/>
          <w:sz w:val="28"/>
          <w:szCs w:val="28"/>
        </w:rPr>
      </w:pPr>
      <w:r w:rsidRPr="00CD4951">
        <w:rPr>
          <w:rFonts w:ascii="Times New Roman" w:hAnsi="Times New Roman" w:cs="Times New Roman"/>
          <w:sz w:val="28"/>
          <w:szCs w:val="28"/>
        </w:rPr>
        <w:t>Convex funksiya uchun mos sharoitlarda gradient tushish global minimumga yaqinlashishi mumkin.</w:t>
      </w:r>
    </w:p>
    <w:p w14:paraId="0B6FCE16" w14:textId="77777777" w:rsidR="00BC18A8" w:rsidRPr="00CD4951" w:rsidRDefault="006D690E">
      <w:pPr>
        <w:pStyle w:val="a0"/>
        <w:spacing w:after="60"/>
        <w:rPr>
          <w:rFonts w:ascii="Times New Roman" w:hAnsi="Times New Roman" w:cs="Times New Roman"/>
          <w:sz w:val="28"/>
          <w:szCs w:val="28"/>
        </w:rPr>
      </w:pPr>
      <w:proofErr w:type="gramStart"/>
      <w:r w:rsidRPr="00CD4951">
        <w:rPr>
          <w:rFonts w:ascii="Times New Roman" w:hAnsi="Times New Roman" w:cs="Times New Roman"/>
          <w:sz w:val="28"/>
          <w:szCs w:val="28"/>
        </w:rPr>
        <w:t>Ko‘p</w:t>
      </w:r>
      <w:proofErr w:type="gramEnd"/>
      <w:r w:rsidRPr="00CD4951">
        <w:rPr>
          <w:rFonts w:ascii="Times New Roman" w:hAnsi="Times New Roman" w:cs="Times New Roman"/>
          <w:sz w:val="28"/>
          <w:szCs w:val="28"/>
        </w:rPr>
        <w:t xml:space="preserve"> parametrli mashinaviy o‘qitish modellarida gradient tushish va uning variantlari keng qo‘llanadi.</w:t>
      </w:r>
    </w:p>
    <w:p w14:paraId="5B41E1B8" w14:textId="77777777" w:rsidR="00BC18A8" w:rsidRPr="00CD4951" w:rsidRDefault="006D690E" w:rsidP="00CD4951">
      <w:pPr>
        <w:pStyle w:val="21"/>
        <w:spacing w:before="160" w:after="100"/>
        <w:jc w:val="center"/>
        <w:rPr>
          <w:rFonts w:ascii="Times New Roman" w:hAnsi="Times New Roman" w:cs="Times New Roman"/>
          <w:sz w:val="28"/>
          <w:szCs w:val="28"/>
        </w:rPr>
      </w:pPr>
      <w:r w:rsidRPr="00CD4951">
        <w:rPr>
          <w:rFonts w:ascii="Times New Roman" w:hAnsi="Times New Roman" w:cs="Times New Roman"/>
          <w:sz w:val="28"/>
          <w:szCs w:val="28"/>
        </w:rPr>
        <w:t>3.5. Uchta usulning taqqoslanishi</w:t>
      </w:r>
    </w:p>
    <w:tbl>
      <w:tblPr>
        <w:tblStyle w:val="aff0"/>
        <w:tblW w:w="0" w:type="auto"/>
        <w:tblLook w:val="04A0" w:firstRow="1" w:lastRow="0" w:firstColumn="1" w:lastColumn="0" w:noHBand="0" w:noVBand="1"/>
      </w:tblPr>
      <w:tblGrid>
        <w:gridCol w:w="2419"/>
        <w:gridCol w:w="2421"/>
        <w:gridCol w:w="2419"/>
        <w:gridCol w:w="2420"/>
      </w:tblGrid>
      <w:tr w:rsidR="00BC18A8" w:rsidRPr="00CD4951" w14:paraId="3D4C485A" w14:textId="77777777">
        <w:tc>
          <w:tcPr>
            <w:tcW w:w="2422" w:type="dxa"/>
          </w:tcPr>
          <w:p w14:paraId="097D2920"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Usul</w:t>
            </w:r>
          </w:p>
        </w:tc>
        <w:tc>
          <w:tcPr>
            <w:tcW w:w="2422" w:type="dxa"/>
          </w:tcPr>
          <w:p w14:paraId="219F612E"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Asosiy g‘oya</w:t>
            </w:r>
          </w:p>
        </w:tc>
        <w:tc>
          <w:tcPr>
            <w:tcW w:w="2422" w:type="dxa"/>
          </w:tcPr>
          <w:p w14:paraId="7A5FF028"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Kuchli tomoni</w:t>
            </w:r>
          </w:p>
        </w:tc>
        <w:tc>
          <w:tcPr>
            <w:tcW w:w="2422" w:type="dxa"/>
          </w:tcPr>
          <w:p w14:paraId="4D8D358D"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Cheklovi</w:t>
            </w:r>
          </w:p>
        </w:tc>
      </w:tr>
      <w:tr w:rsidR="00BC18A8" w:rsidRPr="00CD4951" w14:paraId="5D6E2C8C" w14:textId="77777777">
        <w:tc>
          <w:tcPr>
            <w:tcW w:w="2422" w:type="dxa"/>
          </w:tcPr>
          <w:p w14:paraId="32806E47"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Mahalliy izlash</w:t>
            </w:r>
          </w:p>
        </w:tc>
        <w:tc>
          <w:tcPr>
            <w:tcW w:w="2422" w:type="dxa"/>
          </w:tcPr>
          <w:p w14:paraId="04135B82"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Qo‘shni yechimni tanlab yaxshilash</w:t>
            </w:r>
          </w:p>
        </w:tc>
        <w:tc>
          <w:tcPr>
            <w:tcW w:w="2422" w:type="dxa"/>
          </w:tcPr>
          <w:p w14:paraId="75AA492A"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Sodda va xotira jihatdan tejamkor</w:t>
            </w:r>
          </w:p>
        </w:tc>
        <w:tc>
          <w:tcPr>
            <w:tcW w:w="2422" w:type="dxa"/>
          </w:tcPr>
          <w:p w14:paraId="20C5C047"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Mahalliy optimumda qolishi mumkin</w:t>
            </w:r>
          </w:p>
        </w:tc>
      </w:tr>
      <w:tr w:rsidR="00BC18A8" w:rsidRPr="00CD4951" w14:paraId="5CB66550" w14:textId="77777777">
        <w:tc>
          <w:tcPr>
            <w:tcW w:w="2422" w:type="dxa"/>
          </w:tcPr>
          <w:p w14:paraId="66AFDF02"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Genetik algoritm</w:t>
            </w:r>
          </w:p>
        </w:tc>
        <w:tc>
          <w:tcPr>
            <w:tcW w:w="2422" w:type="dxa"/>
          </w:tcPr>
          <w:p w14:paraId="040B3C00"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Populyatsiyani evolyutsion o‘zgartirish</w:t>
            </w:r>
          </w:p>
        </w:tc>
        <w:tc>
          <w:tcPr>
            <w:tcW w:w="2422" w:type="dxa"/>
          </w:tcPr>
          <w:p w14:paraId="3E099189"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Murakkab fazolarda foydali</w:t>
            </w:r>
          </w:p>
        </w:tc>
        <w:tc>
          <w:tcPr>
            <w:tcW w:w="2422" w:type="dxa"/>
          </w:tcPr>
          <w:p w14:paraId="1020FDD4"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Hisoblash xarajati va parametr tanlovi</w:t>
            </w:r>
          </w:p>
        </w:tc>
      </w:tr>
      <w:tr w:rsidR="00BC18A8" w:rsidRPr="00CD4951" w14:paraId="4FD2F2C0" w14:textId="77777777">
        <w:tc>
          <w:tcPr>
            <w:tcW w:w="2422" w:type="dxa"/>
          </w:tcPr>
          <w:p w14:paraId="5C5989D9"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Gradient tushish</w:t>
            </w:r>
          </w:p>
        </w:tc>
        <w:tc>
          <w:tcPr>
            <w:tcW w:w="2422" w:type="dxa"/>
          </w:tcPr>
          <w:p w14:paraId="720A3739"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Gradient bo‘yicha minimumga siljish</w:t>
            </w:r>
          </w:p>
        </w:tc>
        <w:tc>
          <w:tcPr>
            <w:tcW w:w="2422" w:type="dxa"/>
          </w:tcPr>
          <w:p w14:paraId="0CF58D68"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Ko‘p parametrli modellar uchun samarali</w:t>
            </w:r>
          </w:p>
        </w:tc>
        <w:tc>
          <w:tcPr>
            <w:tcW w:w="2422" w:type="dxa"/>
          </w:tcPr>
          <w:p w14:paraId="433E8075"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t>Gradient va learning rate ga sezgir</w:t>
            </w:r>
          </w:p>
        </w:tc>
      </w:tr>
    </w:tbl>
    <w:p w14:paraId="6AB79F51" w14:textId="77777777" w:rsidR="00BC18A8" w:rsidRPr="00CD4951" w:rsidRDefault="006D690E">
      <w:pPr>
        <w:rPr>
          <w:rFonts w:ascii="Times New Roman" w:hAnsi="Times New Roman" w:cs="Times New Roman"/>
          <w:sz w:val="28"/>
          <w:szCs w:val="28"/>
        </w:rPr>
      </w:pPr>
      <w:r w:rsidRPr="00CD4951">
        <w:rPr>
          <w:rFonts w:ascii="Times New Roman" w:hAnsi="Times New Roman" w:cs="Times New Roman"/>
          <w:sz w:val="28"/>
          <w:szCs w:val="28"/>
        </w:rPr>
        <w:br w:type="page"/>
      </w:r>
    </w:p>
    <w:p w14:paraId="2167D206" w14:textId="77777777" w:rsidR="00BC18A8" w:rsidRPr="00CD4951" w:rsidRDefault="006D690E">
      <w:pPr>
        <w:pStyle w:val="1"/>
        <w:spacing w:before="160" w:after="100"/>
        <w:rPr>
          <w:rFonts w:ascii="Times New Roman" w:hAnsi="Times New Roman" w:cs="Times New Roman"/>
        </w:rPr>
      </w:pPr>
      <w:r w:rsidRPr="00CD4951">
        <w:rPr>
          <w:rFonts w:ascii="Times New Roman" w:hAnsi="Times New Roman" w:cs="Times New Roman"/>
        </w:rPr>
        <w:lastRenderedPageBreak/>
        <w:t>4. AMALIY QISM</w:t>
      </w:r>
    </w:p>
    <w:p w14:paraId="26F103BA" w14:textId="77777777" w:rsidR="00BC18A8" w:rsidRPr="00CD4951" w:rsidRDefault="006D690E" w:rsidP="00CD4951">
      <w:pPr>
        <w:spacing w:after="100"/>
        <w:ind w:firstLine="720"/>
        <w:rPr>
          <w:rFonts w:ascii="Times New Roman" w:hAnsi="Times New Roman" w:cs="Times New Roman"/>
          <w:sz w:val="28"/>
          <w:szCs w:val="28"/>
        </w:rPr>
      </w:pPr>
      <w:r w:rsidRPr="00CD4951">
        <w:rPr>
          <w:rFonts w:ascii="Times New Roman" w:hAnsi="Times New Roman" w:cs="Times New Roman"/>
          <w:sz w:val="28"/>
          <w:szCs w:val="28"/>
        </w:rPr>
        <w:t>Amaliy qismda mahalliy izlash, genetik algoritm va gradient tushishning sodda Python dasturlari bajariladi. Har bir dastur natijasi tahlil qilinib, parametrlar o‘zgartirilganda algoritm xatti-harakatidagi farqlar kuzatiladi.</w:t>
      </w:r>
    </w:p>
    <w:p w14:paraId="0728BE5B" w14:textId="77777777" w:rsidR="00BC18A8" w:rsidRPr="00CD4951" w:rsidRDefault="006D690E" w:rsidP="00CD4951">
      <w:pPr>
        <w:pStyle w:val="21"/>
        <w:spacing w:before="160" w:after="100"/>
        <w:jc w:val="center"/>
        <w:rPr>
          <w:rFonts w:ascii="Times New Roman" w:hAnsi="Times New Roman" w:cs="Times New Roman"/>
          <w:sz w:val="28"/>
          <w:szCs w:val="28"/>
        </w:rPr>
      </w:pPr>
      <w:r w:rsidRPr="00CD4951">
        <w:rPr>
          <w:rFonts w:ascii="Times New Roman" w:hAnsi="Times New Roman" w:cs="Times New Roman"/>
          <w:sz w:val="28"/>
          <w:szCs w:val="28"/>
        </w:rPr>
        <w:t>4.1. 1-masala: Hill Climbing yordamida maksimumni topish</w:t>
      </w:r>
    </w:p>
    <w:p w14:paraId="411B5CFC" w14:textId="77777777" w:rsidR="00BC18A8" w:rsidRPr="00CD4951" w:rsidRDefault="006D690E" w:rsidP="00CD4951">
      <w:pPr>
        <w:spacing w:after="100"/>
        <w:ind w:firstLine="720"/>
        <w:rPr>
          <w:rFonts w:ascii="Times New Roman" w:hAnsi="Times New Roman" w:cs="Times New Roman"/>
          <w:sz w:val="28"/>
          <w:szCs w:val="28"/>
        </w:rPr>
      </w:pPr>
      <w:r w:rsidRPr="00CD4951">
        <w:rPr>
          <w:rFonts w:ascii="Times New Roman" w:hAnsi="Times New Roman" w:cs="Times New Roman"/>
          <w:sz w:val="28"/>
          <w:szCs w:val="28"/>
        </w:rPr>
        <w:t>Quyidagi dastur f(x</w:t>
      </w:r>
      <w:proofErr w:type="gramStart"/>
      <w:r w:rsidRPr="00CD4951">
        <w:rPr>
          <w:rFonts w:ascii="Times New Roman" w:hAnsi="Times New Roman" w:cs="Times New Roman"/>
          <w:sz w:val="28"/>
          <w:szCs w:val="28"/>
        </w:rPr>
        <w:t>)=</w:t>
      </w:r>
      <w:proofErr w:type="gramEnd"/>
      <w:r w:rsidRPr="00CD4951">
        <w:rPr>
          <w:rFonts w:ascii="Times New Roman" w:hAnsi="Times New Roman" w:cs="Times New Roman"/>
          <w:sz w:val="28"/>
          <w:szCs w:val="28"/>
        </w:rPr>
        <w:t>-(x-3)^2+10 funksiyasining qiymatini yaxshilab borish orqali maksimum nuqtani izlaydi.</w:t>
      </w:r>
    </w:p>
    <w:p w14:paraId="51CB04AA" w14:textId="77777777" w:rsidR="00BC18A8" w:rsidRPr="00CD4951" w:rsidRDefault="006D690E">
      <w:pPr>
        <w:pStyle w:val="a9"/>
        <w:rPr>
          <w:rFonts w:ascii="Times New Roman" w:hAnsi="Times New Roman" w:cs="Times New Roman"/>
          <w:sz w:val="28"/>
          <w:szCs w:val="28"/>
        </w:rPr>
      </w:pPr>
      <w:r w:rsidRPr="00CD4951">
        <w:rPr>
          <w:rFonts w:ascii="Times New Roman" w:hAnsi="Times New Roman" w:cs="Times New Roman"/>
          <w:sz w:val="28"/>
          <w:szCs w:val="28"/>
        </w:rPr>
        <w:t>def f(x):</w:t>
      </w:r>
      <w:r w:rsidRPr="00CD4951">
        <w:rPr>
          <w:rFonts w:ascii="Times New Roman" w:hAnsi="Times New Roman" w:cs="Times New Roman"/>
          <w:sz w:val="28"/>
          <w:szCs w:val="28"/>
        </w:rPr>
        <w:br/>
        <w:t xml:space="preserve">    return -(x - 3) ** 2 + 10</w:t>
      </w:r>
      <w:r w:rsidRPr="00CD4951">
        <w:rPr>
          <w:rFonts w:ascii="Times New Roman" w:hAnsi="Times New Roman" w:cs="Times New Roman"/>
          <w:sz w:val="28"/>
          <w:szCs w:val="28"/>
        </w:rPr>
        <w:br/>
      </w:r>
      <w:r w:rsidRPr="00CD4951">
        <w:rPr>
          <w:rFonts w:ascii="Times New Roman" w:hAnsi="Times New Roman" w:cs="Times New Roman"/>
          <w:sz w:val="28"/>
          <w:szCs w:val="28"/>
        </w:rPr>
        <w:br/>
        <w:t>x = 0</w:t>
      </w:r>
      <w:r w:rsidRPr="00CD4951">
        <w:rPr>
          <w:rFonts w:ascii="Times New Roman" w:hAnsi="Times New Roman" w:cs="Times New Roman"/>
          <w:sz w:val="28"/>
          <w:szCs w:val="28"/>
        </w:rPr>
        <w:br/>
        <w:t>qadam = 0.1</w:t>
      </w:r>
      <w:r w:rsidRPr="00CD4951">
        <w:rPr>
          <w:rFonts w:ascii="Times New Roman" w:hAnsi="Times New Roman" w:cs="Times New Roman"/>
          <w:sz w:val="28"/>
          <w:szCs w:val="28"/>
        </w:rPr>
        <w:br/>
      </w:r>
      <w:r w:rsidRPr="00CD4951">
        <w:rPr>
          <w:rFonts w:ascii="Times New Roman" w:hAnsi="Times New Roman" w:cs="Times New Roman"/>
          <w:sz w:val="28"/>
          <w:szCs w:val="28"/>
        </w:rPr>
        <w:br/>
        <w:t>while True:</w:t>
      </w:r>
      <w:r w:rsidRPr="00CD4951">
        <w:rPr>
          <w:rFonts w:ascii="Times New Roman" w:hAnsi="Times New Roman" w:cs="Times New Roman"/>
          <w:sz w:val="28"/>
          <w:szCs w:val="28"/>
        </w:rPr>
        <w:br/>
        <w:t xml:space="preserve">    chap = x - qadam</w:t>
      </w:r>
      <w:r w:rsidRPr="00CD4951">
        <w:rPr>
          <w:rFonts w:ascii="Times New Roman" w:hAnsi="Times New Roman" w:cs="Times New Roman"/>
          <w:sz w:val="28"/>
          <w:szCs w:val="28"/>
        </w:rPr>
        <w:br/>
        <w:t xml:space="preserve">    ong = x + qadam</w:t>
      </w:r>
      <w:r w:rsidRPr="00CD4951">
        <w:rPr>
          <w:rFonts w:ascii="Times New Roman" w:hAnsi="Times New Roman" w:cs="Times New Roman"/>
          <w:sz w:val="28"/>
          <w:szCs w:val="28"/>
        </w:rPr>
        <w:br/>
      </w:r>
      <w:r w:rsidRPr="00CD4951">
        <w:rPr>
          <w:rFonts w:ascii="Times New Roman" w:hAnsi="Times New Roman" w:cs="Times New Roman"/>
          <w:sz w:val="28"/>
          <w:szCs w:val="28"/>
        </w:rPr>
        <w:br/>
        <w:t xml:space="preserve">    if f(chap) &gt; f(x):</w:t>
      </w:r>
      <w:r w:rsidRPr="00CD4951">
        <w:rPr>
          <w:rFonts w:ascii="Times New Roman" w:hAnsi="Times New Roman" w:cs="Times New Roman"/>
          <w:sz w:val="28"/>
          <w:szCs w:val="28"/>
        </w:rPr>
        <w:br/>
        <w:t xml:space="preserve">        x = chap</w:t>
      </w:r>
      <w:r w:rsidRPr="00CD4951">
        <w:rPr>
          <w:rFonts w:ascii="Times New Roman" w:hAnsi="Times New Roman" w:cs="Times New Roman"/>
          <w:sz w:val="28"/>
          <w:szCs w:val="28"/>
        </w:rPr>
        <w:br/>
        <w:t xml:space="preserve">    elif f(ong) &gt; f(x):</w:t>
      </w:r>
      <w:r w:rsidRPr="00CD4951">
        <w:rPr>
          <w:rFonts w:ascii="Times New Roman" w:hAnsi="Times New Roman" w:cs="Times New Roman"/>
          <w:sz w:val="28"/>
          <w:szCs w:val="28"/>
        </w:rPr>
        <w:br/>
        <w:t xml:space="preserve">        x = ong</w:t>
      </w:r>
      <w:r w:rsidRPr="00CD4951">
        <w:rPr>
          <w:rFonts w:ascii="Times New Roman" w:hAnsi="Times New Roman" w:cs="Times New Roman"/>
          <w:sz w:val="28"/>
          <w:szCs w:val="28"/>
        </w:rPr>
        <w:br/>
        <w:t xml:space="preserve">    else:</w:t>
      </w:r>
      <w:r w:rsidRPr="00CD4951">
        <w:rPr>
          <w:rFonts w:ascii="Times New Roman" w:hAnsi="Times New Roman" w:cs="Times New Roman"/>
          <w:sz w:val="28"/>
          <w:szCs w:val="28"/>
        </w:rPr>
        <w:br/>
        <w:t xml:space="preserve">        break</w:t>
      </w:r>
      <w:r w:rsidRPr="00CD4951">
        <w:rPr>
          <w:rFonts w:ascii="Times New Roman" w:hAnsi="Times New Roman" w:cs="Times New Roman"/>
          <w:sz w:val="28"/>
          <w:szCs w:val="28"/>
        </w:rPr>
        <w:br/>
      </w:r>
      <w:r w:rsidRPr="00CD4951">
        <w:rPr>
          <w:rFonts w:ascii="Times New Roman" w:hAnsi="Times New Roman" w:cs="Times New Roman"/>
          <w:sz w:val="28"/>
          <w:szCs w:val="28"/>
        </w:rPr>
        <w:br/>
        <w:t>print("Topilgan x:", round(x, 2))</w:t>
      </w:r>
      <w:r w:rsidRPr="00CD4951">
        <w:rPr>
          <w:rFonts w:ascii="Times New Roman" w:hAnsi="Times New Roman" w:cs="Times New Roman"/>
          <w:sz w:val="28"/>
          <w:szCs w:val="28"/>
        </w:rPr>
        <w:br/>
        <w:t>print("Funksiya qiymati:", round(f(x), 2))</w:t>
      </w:r>
    </w:p>
    <w:p w14:paraId="747ED4C8" w14:textId="77777777" w:rsidR="00BC18A8" w:rsidRPr="00CD4951" w:rsidRDefault="006D690E">
      <w:pPr>
        <w:spacing w:after="100"/>
        <w:rPr>
          <w:rFonts w:ascii="Times New Roman" w:hAnsi="Times New Roman" w:cs="Times New Roman"/>
          <w:sz w:val="28"/>
          <w:szCs w:val="28"/>
        </w:rPr>
      </w:pPr>
      <w:r w:rsidRPr="00CD4951">
        <w:rPr>
          <w:rFonts w:ascii="Times New Roman" w:hAnsi="Times New Roman" w:cs="Times New Roman"/>
          <w:sz w:val="28"/>
          <w:szCs w:val="28"/>
        </w:rPr>
        <w:t xml:space="preserve">Kutiladigan natija: x qiymati taxminan 3 ga yaqinlashadi </w:t>
      </w:r>
      <w:proofErr w:type="gramStart"/>
      <w:r w:rsidRPr="00CD4951">
        <w:rPr>
          <w:rFonts w:ascii="Times New Roman" w:hAnsi="Times New Roman" w:cs="Times New Roman"/>
          <w:sz w:val="28"/>
          <w:szCs w:val="28"/>
        </w:rPr>
        <w:t>va</w:t>
      </w:r>
      <w:proofErr w:type="gramEnd"/>
      <w:r w:rsidRPr="00CD4951">
        <w:rPr>
          <w:rFonts w:ascii="Times New Roman" w:hAnsi="Times New Roman" w:cs="Times New Roman"/>
          <w:sz w:val="28"/>
          <w:szCs w:val="28"/>
        </w:rPr>
        <w:t xml:space="preserve"> funksiya qiymati 10 ga yaqin bo‘ladi. Dastur har bir bosqichda joriy nuqtadan chap </w:t>
      </w:r>
      <w:proofErr w:type="gramStart"/>
      <w:r w:rsidRPr="00CD4951">
        <w:rPr>
          <w:rFonts w:ascii="Times New Roman" w:hAnsi="Times New Roman" w:cs="Times New Roman"/>
          <w:sz w:val="28"/>
          <w:szCs w:val="28"/>
        </w:rPr>
        <w:t>va</w:t>
      </w:r>
      <w:proofErr w:type="gramEnd"/>
      <w:r w:rsidRPr="00CD4951">
        <w:rPr>
          <w:rFonts w:ascii="Times New Roman" w:hAnsi="Times New Roman" w:cs="Times New Roman"/>
          <w:sz w:val="28"/>
          <w:szCs w:val="28"/>
        </w:rPr>
        <w:t xml:space="preserve"> o‘ng tomondagi qo‘shni nuqtalarni tekshiradi.</w:t>
      </w:r>
    </w:p>
    <w:p w14:paraId="40B5F37E" w14:textId="77777777" w:rsidR="00BC18A8" w:rsidRPr="00CD4951" w:rsidRDefault="006D690E" w:rsidP="00CD4951">
      <w:pPr>
        <w:pStyle w:val="21"/>
        <w:spacing w:before="160" w:after="100"/>
        <w:jc w:val="center"/>
        <w:rPr>
          <w:rFonts w:ascii="Times New Roman" w:hAnsi="Times New Roman" w:cs="Times New Roman"/>
          <w:sz w:val="28"/>
          <w:szCs w:val="28"/>
        </w:rPr>
      </w:pPr>
      <w:r w:rsidRPr="00CD4951">
        <w:rPr>
          <w:rFonts w:ascii="Times New Roman" w:hAnsi="Times New Roman" w:cs="Times New Roman"/>
          <w:sz w:val="28"/>
          <w:szCs w:val="28"/>
        </w:rPr>
        <w:t>4.2. 2-masala: Genetik algoritm yordamida maksimumni izlash</w:t>
      </w:r>
    </w:p>
    <w:p w14:paraId="1F4B05E9" w14:textId="77777777" w:rsidR="00BC18A8" w:rsidRPr="00CD4951" w:rsidRDefault="006D690E" w:rsidP="00CD4951">
      <w:pPr>
        <w:spacing w:after="100"/>
        <w:ind w:firstLine="720"/>
        <w:rPr>
          <w:rFonts w:ascii="Times New Roman" w:hAnsi="Times New Roman" w:cs="Times New Roman"/>
          <w:sz w:val="28"/>
          <w:szCs w:val="28"/>
        </w:rPr>
      </w:pPr>
      <w:r w:rsidRPr="00CD4951">
        <w:rPr>
          <w:rFonts w:ascii="Times New Roman" w:hAnsi="Times New Roman" w:cs="Times New Roman"/>
          <w:sz w:val="28"/>
          <w:szCs w:val="28"/>
        </w:rPr>
        <w:t xml:space="preserve">Quyidagi sodda misolda maqsad x sonining f(x)=x² funksiyasi qiymatini maksimal qilishdir. Xromosoma sifatida 0 dan 31 gacha </w:t>
      </w:r>
      <w:proofErr w:type="gramStart"/>
      <w:r w:rsidRPr="00CD4951">
        <w:rPr>
          <w:rFonts w:ascii="Times New Roman" w:hAnsi="Times New Roman" w:cs="Times New Roman"/>
          <w:sz w:val="28"/>
          <w:szCs w:val="28"/>
        </w:rPr>
        <w:t>bo‘lgan</w:t>
      </w:r>
      <w:proofErr w:type="gramEnd"/>
      <w:r w:rsidRPr="00CD4951">
        <w:rPr>
          <w:rFonts w:ascii="Times New Roman" w:hAnsi="Times New Roman" w:cs="Times New Roman"/>
          <w:sz w:val="28"/>
          <w:szCs w:val="28"/>
        </w:rPr>
        <w:t xml:space="preserve"> butun sonlardan foydalaniladi.</w:t>
      </w:r>
    </w:p>
    <w:p w14:paraId="1C2E8D05" w14:textId="77777777" w:rsidR="00BC18A8" w:rsidRPr="00CD4951" w:rsidRDefault="006D690E">
      <w:pPr>
        <w:pStyle w:val="a9"/>
        <w:rPr>
          <w:rFonts w:ascii="Times New Roman" w:hAnsi="Times New Roman" w:cs="Times New Roman"/>
          <w:sz w:val="28"/>
          <w:szCs w:val="28"/>
        </w:rPr>
      </w:pPr>
      <w:r w:rsidRPr="00CD4951">
        <w:rPr>
          <w:rFonts w:ascii="Times New Roman" w:hAnsi="Times New Roman" w:cs="Times New Roman"/>
          <w:sz w:val="28"/>
          <w:szCs w:val="28"/>
        </w:rPr>
        <w:t>import random</w:t>
      </w:r>
      <w:r w:rsidRPr="00CD4951">
        <w:rPr>
          <w:rFonts w:ascii="Times New Roman" w:hAnsi="Times New Roman" w:cs="Times New Roman"/>
          <w:sz w:val="28"/>
          <w:szCs w:val="28"/>
        </w:rPr>
        <w:br/>
      </w:r>
      <w:r w:rsidRPr="00CD4951">
        <w:rPr>
          <w:rFonts w:ascii="Times New Roman" w:hAnsi="Times New Roman" w:cs="Times New Roman"/>
          <w:sz w:val="28"/>
          <w:szCs w:val="28"/>
        </w:rPr>
        <w:br/>
        <w:t>def fitness(x):</w:t>
      </w:r>
      <w:r w:rsidRPr="00CD4951">
        <w:rPr>
          <w:rFonts w:ascii="Times New Roman" w:hAnsi="Times New Roman" w:cs="Times New Roman"/>
          <w:sz w:val="28"/>
          <w:szCs w:val="28"/>
        </w:rPr>
        <w:br/>
        <w:t xml:space="preserve">    return x * x</w:t>
      </w:r>
      <w:r w:rsidRPr="00CD4951">
        <w:rPr>
          <w:rFonts w:ascii="Times New Roman" w:hAnsi="Times New Roman" w:cs="Times New Roman"/>
          <w:sz w:val="28"/>
          <w:szCs w:val="28"/>
        </w:rPr>
        <w:br/>
      </w:r>
      <w:r w:rsidRPr="00CD4951">
        <w:rPr>
          <w:rFonts w:ascii="Times New Roman" w:hAnsi="Times New Roman" w:cs="Times New Roman"/>
          <w:sz w:val="28"/>
          <w:szCs w:val="28"/>
        </w:rPr>
        <w:lastRenderedPageBreak/>
        <w:br/>
        <w:t>populyatsiya = [random.randint(0, 31) for _ in range(10)]</w:t>
      </w:r>
      <w:r w:rsidRPr="00CD4951">
        <w:rPr>
          <w:rFonts w:ascii="Times New Roman" w:hAnsi="Times New Roman" w:cs="Times New Roman"/>
          <w:sz w:val="28"/>
          <w:szCs w:val="28"/>
        </w:rPr>
        <w:br/>
      </w:r>
      <w:r w:rsidRPr="00CD4951">
        <w:rPr>
          <w:rFonts w:ascii="Times New Roman" w:hAnsi="Times New Roman" w:cs="Times New Roman"/>
          <w:sz w:val="28"/>
          <w:szCs w:val="28"/>
        </w:rPr>
        <w:br/>
        <w:t>for avlod in range(20):</w:t>
      </w:r>
      <w:r w:rsidRPr="00CD4951">
        <w:rPr>
          <w:rFonts w:ascii="Times New Roman" w:hAnsi="Times New Roman" w:cs="Times New Roman"/>
          <w:sz w:val="28"/>
          <w:szCs w:val="28"/>
        </w:rPr>
        <w:br/>
        <w:t xml:space="preserve">    populyatsiya.sort(key=fitness, reverse=True)</w:t>
      </w:r>
      <w:r w:rsidRPr="00CD4951">
        <w:rPr>
          <w:rFonts w:ascii="Times New Roman" w:hAnsi="Times New Roman" w:cs="Times New Roman"/>
          <w:sz w:val="28"/>
          <w:szCs w:val="28"/>
        </w:rPr>
        <w:br/>
      </w:r>
      <w:r w:rsidRPr="00CD4951">
        <w:rPr>
          <w:rFonts w:ascii="Times New Roman" w:hAnsi="Times New Roman" w:cs="Times New Roman"/>
          <w:sz w:val="28"/>
          <w:szCs w:val="28"/>
        </w:rPr>
        <w:br/>
        <w:t xml:space="preserve">    yangi = populyatsiya[:2]</w:t>
      </w:r>
      <w:r w:rsidRPr="00CD4951">
        <w:rPr>
          <w:rFonts w:ascii="Times New Roman" w:hAnsi="Times New Roman" w:cs="Times New Roman"/>
          <w:sz w:val="28"/>
          <w:szCs w:val="28"/>
        </w:rPr>
        <w:br/>
      </w:r>
      <w:r w:rsidRPr="00CD4951">
        <w:rPr>
          <w:rFonts w:ascii="Times New Roman" w:hAnsi="Times New Roman" w:cs="Times New Roman"/>
          <w:sz w:val="28"/>
          <w:szCs w:val="28"/>
        </w:rPr>
        <w:br/>
        <w:t xml:space="preserve">    while len(yangi) &lt; 10:</w:t>
      </w:r>
      <w:r w:rsidRPr="00CD4951">
        <w:rPr>
          <w:rFonts w:ascii="Times New Roman" w:hAnsi="Times New Roman" w:cs="Times New Roman"/>
          <w:sz w:val="28"/>
          <w:szCs w:val="28"/>
        </w:rPr>
        <w:br/>
        <w:t xml:space="preserve">        ota = random.choice(populyatsiya[:5])</w:t>
      </w:r>
      <w:r w:rsidRPr="00CD4951">
        <w:rPr>
          <w:rFonts w:ascii="Times New Roman" w:hAnsi="Times New Roman" w:cs="Times New Roman"/>
          <w:sz w:val="28"/>
          <w:szCs w:val="28"/>
        </w:rPr>
        <w:br/>
        <w:t xml:space="preserve">        ona = random.choice(populyatsiya[:5])</w:t>
      </w:r>
      <w:r w:rsidRPr="00CD4951">
        <w:rPr>
          <w:rFonts w:ascii="Times New Roman" w:hAnsi="Times New Roman" w:cs="Times New Roman"/>
          <w:sz w:val="28"/>
          <w:szCs w:val="28"/>
        </w:rPr>
        <w:br/>
      </w:r>
      <w:r w:rsidRPr="00CD4951">
        <w:rPr>
          <w:rFonts w:ascii="Times New Roman" w:hAnsi="Times New Roman" w:cs="Times New Roman"/>
          <w:sz w:val="28"/>
          <w:szCs w:val="28"/>
        </w:rPr>
        <w:br/>
        <w:t xml:space="preserve">        chegara = random.randint(0, 4)</w:t>
      </w:r>
      <w:r w:rsidRPr="00CD4951">
        <w:rPr>
          <w:rFonts w:ascii="Times New Roman" w:hAnsi="Times New Roman" w:cs="Times New Roman"/>
          <w:sz w:val="28"/>
          <w:szCs w:val="28"/>
        </w:rPr>
        <w:br/>
        <w:t xml:space="preserve">        bola = (ota &gt;&gt; chegara &lt;&lt; chegara) | (ona &amp; ((1 &lt;&lt; chegara) - 1))</w:t>
      </w:r>
      <w:r w:rsidRPr="00CD4951">
        <w:rPr>
          <w:rFonts w:ascii="Times New Roman" w:hAnsi="Times New Roman" w:cs="Times New Roman"/>
          <w:sz w:val="28"/>
          <w:szCs w:val="28"/>
        </w:rPr>
        <w:br/>
      </w:r>
      <w:r w:rsidRPr="00CD4951">
        <w:rPr>
          <w:rFonts w:ascii="Times New Roman" w:hAnsi="Times New Roman" w:cs="Times New Roman"/>
          <w:sz w:val="28"/>
          <w:szCs w:val="28"/>
        </w:rPr>
        <w:br/>
        <w:t xml:space="preserve">        if random.random() &lt; 0.1:</w:t>
      </w:r>
      <w:r w:rsidRPr="00CD4951">
        <w:rPr>
          <w:rFonts w:ascii="Times New Roman" w:hAnsi="Times New Roman" w:cs="Times New Roman"/>
          <w:sz w:val="28"/>
          <w:szCs w:val="28"/>
        </w:rPr>
        <w:br/>
        <w:t xml:space="preserve">            bit = random.randint(0, 4)</w:t>
      </w:r>
      <w:r w:rsidRPr="00CD4951">
        <w:rPr>
          <w:rFonts w:ascii="Times New Roman" w:hAnsi="Times New Roman" w:cs="Times New Roman"/>
          <w:sz w:val="28"/>
          <w:szCs w:val="28"/>
        </w:rPr>
        <w:br/>
        <w:t xml:space="preserve">            bola = bola ^ (1 &lt;&lt; bit)</w:t>
      </w:r>
      <w:r w:rsidRPr="00CD4951">
        <w:rPr>
          <w:rFonts w:ascii="Times New Roman" w:hAnsi="Times New Roman" w:cs="Times New Roman"/>
          <w:sz w:val="28"/>
          <w:szCs w:val="28"/>
        </w:rPr>
        <w:br/>
      </w:r>
      <w:r w:rsidRPr="00CD4951">
        <w:rPr>
          <w:rFonts w:ascii="Times New Roman" w:hAnsi="Times New Roman" w:cs="Times New Roman"/>
          <w:sz w:val="28"/>
          <w:szCs w:val="28"/>
        </w:rPr>
        <w:br/>
        <w:t xml:space="preserve">        yangi.append(bola)</w:t>
      </w:r>
      <w:r w:rsidRPr="00CD4951">
        <w:rPr>
          <w:rFonts w:ascii="Times New Roman" w:hAnsi="Times New Roman" w:cs="Times New Roman"/>
          <w:sz w:val="28"/>
          <w:szCs w:val="28"/>
        </w:rPr>
        <w:br/>
      </w:r>
      <w:r w:rsidRPr="00CD4951">
        <w:rPr>
          <w:rFonts w:ascii="Times New Roman" w:hAnsi="Times New Roman" w:cs="Times New Roman"/>
          <w:sz w:val="28"/>
          <w:szCs w:val="28"/>
        </w:rPr>
        <w:br/>
        <w:t xml:space="preserve">    populyatsiya = yangi</w:t>
      </w:r>
      <w:r w:rsidRPr="00CD4951">
        <w:rPr>
          <w:rFonts w:ascii="Times New Roman" w:hAnsi="Times New Roman" w:cs="Times New Roman"/>
          <w:sz w:val="28"/>
          <w:szCs w:val="28"/>
        </w:rPr>
        <w:br/>
      </w:r>
      <w:r w:rsidRPr="00CD4951">
        <w:rPr>
          <w:rFonts w:ascii="Times New Roman" w:hAnsi="Times New Roman" w:cs="Times New Roman"/>
          <w:sz w:val="28"/>
          <w:szCs w:val="28"/>
        </w:rPr>
        <w:br/>
        <w:t>eng_yaxshi = max(populyatsiya, key=fitness)</w:t>
      </w:r>
      <w:r w:rsidRPr="00CD4951">
        <w:rPr>
          <w:rFonts w:ascii="Times New Roman" w:hAnsi="Times New Roman" w:cs="Times New Roman"/>
          <w:sz w:val="28"/>
          <w:szCs w:val="28"/>
        </w:rPr>
        <w:br/>
        <w:t>print("Eng yaxshi x:", eng_yaxshi)</w:t>
      </w:r>
      <w:r w:rsidRPr="00CD4951">
        <w:rPr>
          <w:rFonts w:ascii="Times New Roman" w:hAnsi="Times New Roman" w:cs="Times New Roman"/>
          <w:sz w:val="28"/>
          <w:szCs w:val="28"/>
        </w:rPr>
        <w:br/>
        <w:t>print("Fitness:", fitness(eng_yaxshi))</w:t>
      </w:r>
    </w:p>
    <w:p w14:paraId="40E4B655" w14:textId="77777777" w:rsidR="00BC18A8" w:rsidRPr="00CD4951" w:rsidRDefault="006D690E">
      <w:pPr>
        <w:spacing w:after="100"/>
        <w:rPr>
          <w:rFonts w:ascii="Times New Roman" w:hAnsi="Times New Roman" w:cs="Times New Roman"/>
          <w:sz w:val="28"/>
          <w:szCs w:val="28"/>
        </w:rPr>
      </w:pPr>
      <w:r w:rsidRPr="00CD4951">
        <w:rPr>
          <w:rFonts w:ascii="Times New Roman" w:hAnsi="Times New Roman" w:cs="Times New Roman"/>
          <w:sz w:val="28"/>
          <w:szCs w:val="28"/>
        </w:rPr>
        <w:t xml:space="preserve">Natija tasodifiylik sababli ishga tushirishlarda farq qilishi mumkin. Maqsad — avlodlar davomida fitness qiymati yuqori </w:t>
      </w:r>
      <w:proofErr w:type="gramStart"/>
      <w:r w:rsidRPr="00CD4951">
        <w:rPr>
          <w:rFonts w:ascii="Times New Roman" w:hAnsi="Times New Roman" w:cs="Times New Roman"/>
          <w:sz w:val="28"/>
          <w:szCs w:val="28"/>
        </w:rPr>
        <w:t>bo‘lgan</w:t>
      </w:r>
      <w:proofErr w:type="gramEnd"/>
      <w:r w:rsidRPr="00CD4951">
        <w:rPr>
          <w:rFonts w:ascii="Times New Roman" w:hAnsi="Times New Roman" w:cs="Times New Roman"/>
          <w:sz w:val="28"/>
          <w:szCs w:val="28"/>
        </w:rPr>
        <w:t xml:space="preserve"> individlarning ko‘payishi va yaxshi yechimga yaqinlashishidir.</w:t>
      </w:r>
    </w:p>
    <w:p w14:paraId="2133B997" w14:textId="77777777" w:rsidR="00BC18A8" w:rsidRPr="00CD4951" w:rsidRDefault="006D690E" w:rsidP="00CD4951">
      <w:pPr>
        <w:pStyle w:val="21"/>
        <w:spacing w:before="160" w:after="100"/>
        <w:jc w:val="center"/>
        <w:rPr>
          <w:rFonts w:ascii="Times New Roman" w:hAnsi="Times New Roman" w:cs="Times New Roman"/>
          <w:sz w:val="28"/>
          <w:szCs w:val="28"/>
        </w:rPr>
      </w:pPr>
      <w:r w:rsidRPr="00CD4951">
        <w:rPr>
          <w:rFonts w:ascii="Times New Roman" w:hAnsi="Times New Roman" w:cs="Times New Roman"/>
          <w:sz w:val="28"/>
          <w:szCs w:val="28"/>
        </w:rPr>
        <w:t>4.3. 3-masala: Gradient tushish yordamida minimumni topish</w:t>
      </w:r>
    </w:p>
    <w:p w14:paraId="5863A01C" w14:textId="77777777" w:rsidR="00BC18A8" w:rsidRPr="00CD4951" w:rsidRDefault="006D690E" w:rsidP="00CD4951">
      <w:pPr>
        <w:spacing w:after="100"/>
        <w:ind w:firstLine="720"/>
        <w:rPr>
          <w:rFonts w:ascii="Times New Roman" w:hAnsi="Times New Roman" w:cs="Times New Roman"/>
          <w:sz w:val="28"/>
          <w:szCs w:val="28"/>
        </w:rPr>
      </w:pPr>
      <w:r w:rsidRPr="00CD4951">
        <w:rPr>
          <w:rFonts w:ascii="Times New Roman" w:hAnsi="Times New Roman" w:cs="Times New Roman"/>
          <w:sz w:val="28"/>
          <w:szCs w:val="28"/>
        </w:rPr>
        <w:t>Quyidagi dastur f(x</w:t>
      </w:r>
      <w:proofErr w:type="gramStart"/>
      <w:r w:rsidRPr="00CD4951">
        <w:rPr>
          <w:rFonts w:ascii="Times New Roman" w:hAnsi="Times New Roman" w:cs="Times New Roman"/>
          <w:sz w:val="28"/>
          <w:szCs w:val="28"/>
        </w:rPr>
        <w:t>)=</w:t>
      </w:r>
      <w:proofErr w:type="gramEnd"/>
      <w:r w:rsidRPr="00CD4951">
        <w:rPr>
          <w:rFonts w:ascii="Times New Roman" w:hAnsi="Times New Roman" w:cs="Times New Roman"/>
          <w:sz w:val="28"/>
          <w:szCs w:val="28"/>
        </w:rPr>
        <w:t>(x-5)^2 funksiyasining minimumini gradient tushish yordamida topadi. Ushbu funksiyaning minimum nuqtasi x=5 da joylashgan.</w:t>
      </w:r>
    </w:p>
    <w:p w14:paraId="01022C3D" w14:textId="77777777" w:rsidR="00BC18A8" w:rsidRPr="00CD4951" w:rsidRDefault="006D690E">
      <w:pPr>
        <w:pStyle w:val="a9"/>
        <w:rPr>
          <w:rFonts w:ascii="Times New Roman" w:hAnsi="Times New Roman" w:cs="Times New Roman"/>
          <w:sz w:val="28"/>
          <w:szCs w:val="28"/>
        </w:rPr>
      </w:pPr>
      <w:r w:rsidRPr="00CD4951">
        <w:rPr>
          <w:rFonts w:ascii="Times New Roman" w:hAnsi="Times New Roman" w:cs="Times New Roman"/>
          <w:sz w:val="28"/>
          <w:szCs w:val="28"/>
        </w:rPr>
        <w:t>x = 0.0</w:t>
      </w:r>
      <w:r w:rsidRPr="00CD4951">
        <w:rPr>
          <w:rFonts w:ascii="Times New Roman" w:hAnsi="Times New Roman" w:cs="Times New Roman"/>
          <w:sz w:val="28"/>
          <w:szCs w:val="28"/>
        </w:rPr>
        <w:br/>
        <w:t>learning_rate = 0.1</w:t>
      </w:r>
      <w:r w:rsidRPr="00CD4951">
        <w:rPr>
          <w:rFonts w:ascii="Times New Roman" w:hAnsi="Times New Roman" w:cs="Times New Roman"/>
          <w:sz w:val="28"/>
          <w:szCs w:val="28"/>
        </w:rPr>
        <w:br/>
      </w:r>
      <w:r w:rsidRPr="00CD4951">
        <w:rPr>
          <w:rFonts w:ascii="Times New Roman" w:hAnsi="Times New Roman" w:cs="Times New Roman"/>
          <w:sz w:val="28"/>
          <w:szCs w:val="28"/>
        </w:rPr>
        <w:br/>
        <w:t>for i in range(50):</w:t>
      </w:r>
      <w:r w:rsidRPr="00CD4951">
        <w:rPr>
          <w:rFonts w:ascii="Times New Roman" w:hAnsi="Times New Roman" w:cs="Times New Roman"/>
          <w:sz w:val="28"/>
          <w:szCs w:val="28"/>
        </w:rPr>
        <w:br/>
        <w:t xml:space="preserve">    gradient = 2 * (x - 5)</w:t>
      </w:r>
      <w:r w:rsidRPr="00CD4951">
        <w:rPr>
          <w:rFonts w:ascii="Times New Roman" w:hAnsi="Times New Roman" w:cs="Times New Roman"/>
          <w:sz w:val="28"/>
          <w:szCs w:val="28"/>
        </w:rPr>
        <w:br/>
        <w:t xml:space="preserve">    x = x - learning_rate * gradient</w:t>
      </w:r>
      <w:r w:rsidRPr="00CD4951">
        <w:rPr>
          <w:rFonts w:ascii="Times New Roman" w:hAnsi="Times New Roman" w:cs="Times New Roman"/>
          <w:sz w:val="28"/>
          <w:szCs w:val="28"/>
        </w:rPr>
        <w:br/>
      </w:r>
      <w:r w:rsidRPr="00CD4951">
        <w:rPr>
          <w:rFonts w:ascii="Times New Roman" w:hAnsi="Times New Roman" w:cs="Times New Roman"/>
          <w:sz w:val="28"/>
          <w:szCs w:val="28"/>
        </w:rPr>
        <w:br/>
      </w:r>
      <w:r w:rsidRPr="00CD4951">
        <w:rPr>
          <w:rFonts w:ascii="Times New Roman" w:hAnsi="Times New Roman" w:cs="Times New Roman"/>
          <w:sz w:val="28"/>
          <w:szCs w:val="28"/>
        </w:rPr>
        <w:lastRenderedPageBreak/>
        <w:t>print("Topilgan x:", round(x, 4))</w:t>
      </w:r>
      <w:r w:rsidRPr="00CD4951">
        <w:rPr>
          <w:rFonts w:ascii="Times New Roman" w:hAnsi="Times New Roman" w:cs="Times New Roman"/>
          <w:sz w:val="28"/>
          <w:szCs w:val="28"/>
        </w:rPr>
        <w:br/>
        <w:t>print("Funksiya qiymati:", round((x - 5) ** 2, 6))</w:t>
      </w:r>
    </w:p>
    <w:p w14:paraId="4B67E060" w14:textId="77777777" w:rsidR="00BC18A8" w:rsidRPr="00CD4951" w:rsidRDefault="006D690E">
      <w:pPr>
        <w:spacing w:after="100"/>
        <w:rPr>
          <w:rFonts w:ascii="Times New Roman" w:hAnsi="Times New Roman" w:cs="Times New Roman"/>
          <w:sz w:val="28"/>
          <w:szCs w:val="28"/>
        </w:rPr>
      </w:pPr>
      <w:r w:rsidRPr="00CD4951">
        <w:rPr>
          <w:rFonts w:ascii="Times New Roman" w:hAnsi="Times New Roman" w:cs="Times New Roman"/>
          <w:sz w:val="28"/>
          <w:szCs w:val="28"/>
        </w:rPr>
        <w:t xml:space="preserve">Dasturda gradient 2(x−5) </w:t>
      </w:r>
      <w:proofErr w:type="gramStart"/>
      <w:r w:rsidRPr="00CD4951">
        <w:rPr>
          <w:rFonts w:ascii="Times New Roman" w:hAnsi="Times New Roman" w:cs="Times New Roman"/>
          <w:sz w:val="28"/>
          <w:szCs w:val="28"/>
        </w:rPr>
        <w:t>ko‘rinishida</w:t>
      </w:r>
      <w:proofErr w:type="gramEnd"/>
      <w:r w:rsidRPr="00CD4951">
        <w:rPr>
          <w:rFonts w:ascii="Times New Roman" w:hAnsi="Times New Roman" w:cs="Times New Roman"/>
          <w:sz w:val="28"/>
          <w:szCs w:val="28"/>
        </w:rPr>
        <w:t xml:space="preserve"> hisoblanadi. Har bir iteratsiyada x qiymati gradientning teskari yo‘nalishida o‘zgartiriladi. Yetarlicha iteratsiyadan so‘ng x qiymati 5 ga yaqinlashadi.</w:t>
      </w:r>
    </w:p>
    <w:p w14:paraId="5302F9C6" w14:textId="77777777" w:rsidR="00BC18A8" w:rsidRPr="00CD4951" w:rsidRDefault="006D690E">
      <w:pPr>
        <w:pStyle w:val="1"/>
        <w:spacing w:before="160" w:after="100"/>
        <w:rPr>
          <w:rFonts w:ascii="Times New Roman" w:hAnsi="Times New Roman" w:cs="Times New Roman"/>
        </w:rPr>
      </w:pPr>
      <w:r w:rsidRPr="00CD4951">
        <w:rPr>
          <w:rFonts w:ascii="Times New Roman" w:hAnsi="Times New Roman" w:cs="Times New Roman"/>
        </w:rPr>
        <w:t>5. TOPSHIRIQ</w:t>
      </w:r>
    </w:p>
    <w:p w14:paraId="71F4ED2C" w14:textId="5D0E47F6" w:rsidR="00BC18A8" w:rsidRDefault="00F44261" w:rsidP="00F44261">
      <w:pPr>
        <w:pStyle w:val="a"/>
        <w:numPr>
          <w:ilvl w:val="0"/>
          <w:numId w:val="0"/>
        </w:numPr>
        <w:spacing w:after="60" w:line="264" w:lineRule="auto"/>
        <w:ind w:left="360"/>
        <w:rPr>
          <w:rFonts w:ascii="Times New Roman" w:hAnsi="Times New Roman" w:cs="Times New Roman"/>
          <w:sz w:val="28"/>
          <w:szCs w:val="28"/>
        </w:rPr>
      </w:pPr>
      <w:proofErr w:type="gramStart"/>
      <w:r>
        <w:rPr>
          <w:rFonts w:ascii="Times New Roman" w:hAnsi="Times New Roman" w:cs="Times New Roman"/>
          <w:sz w:val="28"/>
          <w:szCs w:val="28"/>
        </w:rPr>
        <w:t>1.</w:t>
      </w:r>
      <w:r w:rsidR="006D690E" w:rsidRPr="00CD4951">
        <w:rPr>
          <w:rFonts w:ascii="Times New Roman" w:hAnsi="Times New Roman" w:cs="Times New Roman"/>
          <w:sz w:val="28"/>
          <w:szCs w:val="28"/>
        </w:rPr>
        <w:t>f</w:t>
      </w:r>
      <w:proofErr w:type="gramEnd"/>
      <w:r w:rsidR="006D690E" w:rsidRPr="00CD4951">
        <w:rPr>
          <w:rFonts w:ascii="Times New Roman" w:hAnsi="Times New Roman" w:cs="Times New Roman"/>
          <w:sz w:val="28"/>
          <w:szCs w:val="28"/>
        </w:rPr>
        <w:t xml:space="preserve">(x)=−(x−4)^2+16 </w:t>
      </w:r>
      <w:proofErr w:type="spellStart"/>
      <w:r w:rsidR="006D690E" w:rsidRPr="00CD4951">
        <w:rPr>
          <w:rFonts w:ascii="Times New Roman" w:hAnsi="Times New Roman" w:cs="Times New Roman"/>
          <w:sz w:val="28"/>
          <w:szCs w:val="28"/>
        </w:rPr>
        <w:t>funksiyasining</w:t>
      </w:r>
      <w:proofErr w:type="spell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maksimumini</w:t>
      </w:r>
      <w:proofErr w:type="spellEnd"/>
      <w:r w:rsidR="006D690E" w:rsidRPr="00CD4951">
        <w:rPr>
          <w:rFonts w:ascii="Times New Roman" w:hAnsi="Times New Roman" w:cs="Times New Roman"/>
          <w:sz w:val="28"/>
          <w:szCs w:val="28"/>
        </w:rPr>
        <w:t xml:space="preserve"> Hill Climbing yordamida </w:t>
      </w:r>
      <w:proofErr w:type="spellStart"/>
      <w:r w:rsidR="006D690E" w:rsidRPr="00CD4951">
        <w:rPr>
          <w:rFonts w:ascii="Times New Roman" w:hAnsi="Times New Roman" w:cs="Times New Roman"/>
          <w:sz w:val="28"/>
          <w:szCs w:val="28"/>
        </w:rPr>
        <w:t>topuvchi</w:t>
      </w:r>
      <w:proofErr w:type="spellEnd"/>
      <w:r w:rsidR="006D690E" w:rsidRPr="00CD4951">
        <w:rPr>
          <w:rFonts w:ascii="Times New Roman" w:hAnsi="Times New Roman" w:cs="Times New Roman"/>
          <w:sz w:val="28"/>
          <w:szCs w:val="28"/>
        </w:rPr>
        <w:t xml:space="preserve"> Python </w:t>
      </w:r>
      <w:proofErr w:type="spellStart"/>
      <w:r w:rsidR="006D690E" w:rsidRPr="00CD4951">
        <w:rPr>
          <w:rFonts w:ascii="Times New Roman" w:hAnsi="Times New Roman" w:cs="Times New Roman"/>
          <w:sz w:val="28"/>
          <w:szCs w:val="28"/>
        </w:rPr>
        <w:t>dasturini</w:t>
      </w:r>
      <w:proofErr w:type="spell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tuzing</w:t>
      </w:r>
      <w:proofErr w:type="spellEnd"/>
      <w:r w:rsidR="006D690E" w:rsidRPr="00CD4951">
        <w:rPr>
          <w:rFonts w:ascii="Times New Roman" w:hAnsi="Times New Roman" w:cs="Times New Roman"/>
          <w:sz w:val="28"/>
          <w:szCs w:val="28"/>
        </w:rPr>
        <w:t>.</w:t>
      </w:r>
    </w:p>
    <w:p w14:paraId="5ABF0971" w14:textId="2E901CB0" w:rsidR="00F44261" w:rsidRDefault="00F44261" w:rsidP="00F44261">
      <w:pPr>
        <w:pStyle w:val="a"/>
        <w:numPr>
          <w:ilvl w:val="0"/>
          <w:numId w:val="0"/>
        </w:numPr>
        <w:spacing w:after="60" w:line="264" w:lineRule="auto"/>
        <w:ind w:left="360"/>
        <w:rPr>
          <w:rFonts w:ascii="Times New Roman" w:hAnsi="Times New Roman" w:cs="Times New Roman"/>
          <w:sz w:val="28"/>
          <w:szCs w:val="28"/>
        </w:rPr>
      </w:pPr>
      <w:r w:rsidRPr="00F44261">
        <w:rPr>
          <w:rFonts w:ascii="Times New Roman" w:hAnsi="Times New Roman" w:cs="Times New Roman"/>
          <w:sz w:val="28"/>
          <w:szCs w:val="28"/>
        </w:rPr>
        <w:drawing>
          <wp:inline distT="0" distB="0" distL="0" distR="0" wp14:anchorId="69A94B06" wp14:editId="11A7206F">
            <wp:extent cx="6152515" cy="5574665"/>
            <wp:effectExtent l="0" t="0" r="63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2515" cy="5574665"/>
                    </a:xfrm>
                    <a:prstGeom prst="rect">
                      <a:avLst/>
                    </a:prstGeom>
                  </pic:spPr>
                </pic:pic>
              </a:graphicData>
            </a:graphic>
          </wp:inline>
        </w:drawing>
      </w:r>
    </w:p>
    <w:p w14:paraId="3BA3029B" w14:textId="77777777" w:rsidR="006269BF" w:rsidRDefault="006269BF" w:rsidP="00F44261">
      <w:pPr>
        <w:pStyle w:val="a"/>
        <w:numPr>
          <w:ilvl w:val="0"/>
          <w:numId w:val="0"/>
        </w:numPr>
        <w:spacing w:after="60" w:line="264" w:lineRule="auto"/>
        <w:ind w:left="360"/>
        <w:rPr>
          <w:rFonts w:ascii="Times New Roman" w:hAnsi="Times New Roman" w:cs="Times New Roman"/>
          <w:sz w:val="28"/>
          <w:szCs w:val="28"/>
        </w:rPr>
      </w:pPr>
    </w:p>
    <w:p w14:paraId="77A7D364" w14:textId="77777777" w:rsidR="006269BF" w:rsidRDefault="006269BF" w:rsidP="00F44261">
      <w:pPr>
        <w:pStyle w:val="a"/>
        <w:numPr>
          <w:ilvl w:val="0"/>
          <w:numId w:val="0"/>
        </w:numPr>
        <w:spacing w:after="60" w:line="264" w:lineRule="auto"/>
        <w:ind w:left="360"/>
        <w:rPr>
          <w:rFonts w:ascii="Times New Roman" w:hAnsi="Times New Roman" w:cs="Times New Roman"/>
          <w:sz w:val="28"/>
          <w:szCs w:val="28"/>
        </w:rPr>
      </w:pPr>
    </w:p>
    <w:p w14:paraId="003DBB90" w14:textId="77777777" w:rsidR="00F44261" w:rsidRPr="00CD4951" w:rsidRDefault="00F44261" w:rsidP="00F44261">
      <w:pPr>
        <w:pStyle w:val="a"/>
        <w:numPr>
          <w:ilvl w:val="0"/>
          <w:numId w:val="0"/>
        </w:numPr>
        <w:spacing w:after="60" w:line="264" w:lineRule="auto"/>
        <w:ind w:left="360"/>
        <w:rPr>
          <w:rFonts w:ascii="Times New Roman" w:hAnsi="Times New Roman" w:cs="Times New Roman"/>
          <w:sz w:val="28"/>
          <w:szCs w:val="28"/>
        </w:rPr>
      </w:pPr>
    </w:p>
    <w:p w14:paraId="5C3BA4D2" w14:textId="75B6FC03" w:rsidR="00BC18A8" w:rsidRDefault="006269BF" w:rsidP="006269BF">
      <w:pPr>
        <w:pStyle w:val="a"/>
        <w:numPr>
          <w:ilvl w:val="0"/>
          <w:numId w:val="0"/>
        </w:numPr>
        <w:spacing w:after="60" w:line="264" w:lineRule="auto"/>
        <w:rPr>
          <w:rFonts w:ascii="Times New Roman" w:hAnsi="Times New Roman" w:cs="Times New Roman"/>
          <w:sz w:val="28"/>
          <w:szCs w:val="28"/>
        </w:rPr>
      </w:pPr>
      <w:proofErr w:type="gramStart"/>
      <w:r>
        <w:rPr>
          <w:rFonts w:ascii="Times New Roman" w:hAnsi="Times New Roman" w:cs="Times New Roman"/>
          <w:sz w:val="28"/>
          <w:szCs w:val="28"/>
        </w:rPr>
        <w:lastRenderedPageBreak/>
        <w:t>2.</w:t>
      </w:r>
      <w:r w:rsidR="006D690E" w:rsidRPr="00CD4951">
        <w:rPr>
          <w:rFonts w:ascii="Times New Roman" w:hAnsi="Times New Roman" w:cs="Times New Roman"/>
          <w:sz w:val="28"/>
          <w:szCs w:val="28"/>
        </w:rPr>
        <w:t>Hill</w:t>
      </w:r>
      <w:proofErr w:type="gramEnd"/>
      <w:r w:rsidR="006D690E" w:rsidRPr="00CD4951">
        <w:rPr>
          <w:rFonts w:ascii="Times New Roman" w:hAnsi="Times New Roman" w:cs="Times New Roman"/>
          <w:sz w:val="28"/>
          <w:szCs w:val="28"/>
        </w:rPr>
        <w:t xml:space="preserve"> Climbing </w:t>
      </w:r>
      <w:proofErr w:type="spellStart"/>
      <w:r w:rsidR="006D690E" w:rsidRPr="00CD4951">
        <w:rPr>
          <w:rFonts w:ascii="Times New Roman" w:hAnsi="Times New Roman" w:cs="Times New Roman"/>
          <w:sz w:val="28"/>
          <w:szCs w:val="28"/>
        </w:rPr>
        <w:t>dasturida</w:t>
      </w:r>
      <w:proofErr w:type="spell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turli</w:t>
      </w:r>
      <w:proofErr w:type="spellEnd"/>
      <w:r w:rsidR="006D690E" w:rsidRPr="00CD4951">
        <w:rPr>
          <w:rFonts w:ascii="Times New Roman" w:hAnsi="Times New Roman" w:cs="Times New Roman"/>
          <w:sz w:val="28"/>
          <w:szCs w:val="28"/>
        </w:rPr>
        <w:t xml:space="preserve"> boshlang‘ich x qiymatlarini sinab ko‘ring va </w:t>
      </w:r>
      <w:proofErr w:type="spellStart"/>
      <w:r w:rsidR="006D690E" w:rsidRPr="00CD4951">
        <w:rPr>
          <w:rFonts w:ascii="Times New Roman" w:hAnsi="Times New Roman" w:cs="Times New Roman"/>
          <w:sz w:val="28"/>
          <w:szCs w:val="28"/>
        </w:rPr>
        <w:t>natijalarni</w:t>
      </w:r>
      <w:proofErr w:type="spell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jadval</w:t>
      </w:r>
      <w:proofErr w:type="spell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shaklida</w:t>
      </w:r>
      <w:proofErr w:type="spell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taqqoslang</w:t>
      </w:r>
      <w:proofErr w:type="spellEnd"/>
      <w:r w:rsidR="006D690E" w:rsidRPr="00CD4951">
        <w:rPr>
          <w:rFonts w:ascii="Times New Roman" w:hAnsi="Times New Roman" w:cs="Times New Roman"/>
          <w:sz w:val="28"/>
          <w:szCs w:val="28"/>
        </w:rPr>
        <w:t>.</w:t>
      </w:r>
    </w:p>
    <w:p w14:paraId="5317645B" w14:textId="6AAF48E5" w:rsidR="00F44261" w:rsidRDefault="00F44261" w:rsidP="00F44261">
      <w:pPr>
        <w:pStyle w:val="a"/>
        <w:numPr>
          <w:ilvl w:val="0"/>
          <w:numId w:val="0"/>
        </w:numPr>
        <w:spacing w:after="60" w:line="264" w:lineRule="auto"/>
        <w:ind w:left="360"/>
        <w:rPr>
          <w:rFonts w:ascii="Times New Roman" w:hAnsi="Times New Roman" w:cs="Times New Roman"/>
          <w:sz w:val="28"/>
          <w:szCs w:val="28"/>
        </w:rPr>
      </w:pPr>
      <w:r w:rsidRPr="00F44261">
        <w:rPr>
          <w:rFonts w:ascii="Times New Roman" w:hAnsi="Times New Roman" w:cs="Times New Roman"/>
          <w:sz w:val="28"/>
          <w:szCs w:val="28"/>
        </w:rPr>
        <w:drawing>
          <wp:inline distT="0" distB="0" distL="0" distR="0" wp14:anchorId="618C62C3" wp14:editId="4E3CFBB8">
            <wp:extent cx="6152515" cy="6975475"/>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6975475"/>
                    </a:xfrm>
                    <a:prstGeom prst="rect">
                      <a:avLst/>
                    </a:prstGeom>
                  </pic:spPr>
                </pic:pic>
              </a:graphicData>
            </a:graphic>
          </wp:inline>
        </w:drawing>
      </w:r>
    </w:p>
    <w:p w14:paraId="302B4477" w14:textId="77777777" w:rsidR="00F44261" w:rsidRDefault="00F44261" w:rsidP="00F44261">
      <w:pPr>
        <w:pStyle w:val="a"/>
        <w:numPr>
          <w:ilvl w:val="0"/>
          <w:numId w:val="0"/>
        </w:numPr>
        <w:spacing w:after="60" w:line="264" w:lineRule="auto"/>
        <w:ind w:left="360"/>
        <w:rPr>
          <w:rFonts w:ascii="Times New Roman" w:hAnsi="Times New Roman" w:cs="Times New Roman"/>
          <w:sz w:val="28"/>
          <w:szCs w:val="28"/>
        </w:rPr>
      </w:pPr>
    </w:p>
    <w:p w14:paraId="3EE0F468" w14:textId="77777777" w:rsidR="00F44261" w:rsidRDefault="00F44261" w:rsidP="00F44261">
      <w:pPr>
        <w:pStyle w:val="a"/>
        <w:numPr>
          <w:ilvl w:val="0"/>
          <w:numId w:val="0"/>
        </w:numPr>
        <w:spacing w:after="60" w:line="264" w:lineRule="auto"/>
        <w:ind w:left="360"/>
        <w:rPr>
          <w:rFonts w:ascii="Times New Roman" w:hAnsi="Times New Roman" w:cs="Times New Roman"/>
          <w:sz w:val="28"/>
          <w:szCs w:val="28"/>
        </w:rPr>
      </w:pPr>
    </w:p>
    <w:p w14:paraId="570D2022" w14:textId="77777777" w:rsidR="00F44261" w:rsidRDefault="00F44261" w:rsidP="00F44261">
      <w:pPr>
        <w:pStyle w:val="a"/>
        <w:numPr>
          <w:ilvl w:val="0"/>
          <w:numId w:val="0"/>
        </w:numPr>
        <w:spacing w:after="60" w:line="264" w:lineRule="auto"/>
        <w:ind w:left="360"/>
        <w:rPr>
          <w:rFonts w:ascii="Times New Roman" w:hAnsi="Times New Roman" w:cs="Times New Roman"/>
          <w:sz w:val="28"/>
          <w:szCs w:val="28"/>
        </w:rPr>
      </w:pPr>
    </w:p>
    <w:p w14:paraId="2D9696D6" w14:textId="77777777" w:rsidR="00F44261" w:rsidRPr="00CD4951" w:rsidRDefault="00F44261" w:rsidP="00F44261">
      <w:pPr>
        <w:pStyle w:val="a"/>
        <w:numPr>
          <w:ilvl w:val="0"/>
          <w:numId w:val="0"/>
        </w:numPr>
        <w:spacing w:after="60" w:line="264" w:lineRule="auto"/>
        <w:ind w:left="360"/>
        <w:rPr>
          <w:rFonts w:ascii="Times New Roman" w:hAnsi="Times New Roman" w:cs="Times New Roman"/>
          <w:sz w:val="28"/>
          <w:szCs w:val="28"/>
        </w:rPr>
      </w:pPr>
    </w:p>
    <w:p w14:paraId="772F0598" w14:textId="72976219" w:rsidR="00BC18A8" w:rsidRDefault="006269BF" w:rsidP="006269BF">
      <w:pPr>
        <w:pStyle w:val="a"/>
        <w:numPr>
          <w:ilvl w:val="0"/>
          <w:numId w:val="0"/>
        </w:numPr>
        <w:spacing w:after="60" w:line="264" w:lineRule="auto"/>
        <w:rPr>
          <w:rFonts w:ascii="Times New Roman" w:hAnsi="Times New Roman" w:cs="Times New Roman"/>
          <w:sz w:val="28"/>
          <w:szCs w:val="28"/>
        </w:rPr>
      </w:pPr>
      <w:proofErr w:type="gramStart"/>
      <w:r>
        <w:rPr>
          <w:rFonts w:ascii="Times New Roman" w:hAnsi="Times New Roman" w:cs="Times New Roman"/>
          <w:sz w:val="28"/>
          <w:szCs w:val="28"/>
        </w:rPr>
        <w:lastRenderedPageBreak/>
        <w:t>3.</w:t>
      </w:r>
      <w:r w:rsidR="006D690E" w:rsidRPr="00CD4951">
        <w:rPr>
          <w:rFonts w:ascii="Times New Roman" w:hAnsi="Times New Roman" w:cs="Times New Roman"/>
          <w:sz w:val="28"/>
          <w:szCs w:val="28"/>
        </w:rPr>
        <w:t>Genetik</w:t>
      </w:r>
      <w:proofErr w:type="gram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algoritm</w:t>
      </w:r>
      <w:proofErr w:type="spell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dasturida</w:t>
      </w:r>
      <w:proofErr w:type="spell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populyatsiya</w:t>
      </w:r>
      <w:proofErr w:type="spellEnd"/>
      <w:r w:rsidR="006D690E" w:rsidRPr="00CD4951">
        <w:rPr>
          <w:rFonts w:ascii="Times New Roman" w:hAnsi="Times New Roman" w:cs="Times New Roman"/>
          <w:sz w:val="28"/>
          <w:szCs w:val="28"/>
        </w:rPr>
        <w:t xml:space="preserve"> sonini 10, 20 va 50 qilib sinab ko‘ring. </w:t>
      </w:r>
      <w:proofErr w:type="spellStart"/>
      <w:r w:rsidR="006D690E" w:rsidRPr="00CD4951">
        <w:rPr>
          <w:rFonts w:ascii="Times New Roman" w:hAnsi="Times New Roman" w:cs="Times New Roman"/>
          <w:sz w:val="28"/>
          <w:szCs w:val="28"/>
        </w:rPr>
        <w:t>Natijalarning</w:t>
      </w:r>
      <w:proofErr w:type="spell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o‘zgarishini</w:t>
      </w:r>
      <w:proofErr w:type="spell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izohlang</w:t>
      </w:r>
      <w:proofErr w:type="spellEnd"/>
      <w:r w:rsidR="006D690E" w:rsidRPr="00CD4951">
        <w:rPr>
          <w:rFonts w:ascii="Times New Roman" w:hAnsi="Times New Roman" w:cs="Times New Roman"/>
          <w:sz w:val="28"/>
          <w:szCs w:val="28"/>
        </w:rPr>
        <w:t>.</w:t>
      </w:r>
    </w:p>
    <w:p w14:paraId="149195C4" w14:textId="452F63E7" w:rsidR="00F44261" w:rsidRDefault="00F44261" w:rsidP="00F44261">
      <w:pPr>
        <w:pStyle w:val="a"/>
        <w:numPr>
          <w:ilvl w:val="0"/>
          <w:numId w:val="0"/>
        </w:numPr>
        <w:spacing w:after="60" w:line="264" w:lineRule="auto"/>
        <w:ind w:left="360"/>
        <w:rPr>
          <w:rFonts w:ascii="Times New Roman" w:hAnsi="Times New Roman" w:cs="Times New Roman"/>
          <w:sz w:val="28"/>
          <w:szCs w:val="28"/>
        </w:rPr>
      </w:pPr>
      <w:r w:rsidRPr="00F44261">
        <w:rPr>
          <w:rFonts w:ascii="Times New Roman" w:hAnsi="Times New Roman" w:cs="Times New Roman"/>
          <w:sz w:val="28"/>
          <w:szCs w:val="28"/>
        </w:rPr>
        <w:drawing>
          <wp:inline distT="0" distB="0" distL="0" distR="0" wp14:anchorId="4618702E" wp14:editId="74005248">
            <wp:extent cx="4557369" cy="675394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3331" cy="6777599"/>
                    </a:xfrm>
                    <a:prstGeom prst="rect">
                      <a:avLst/>
                    </a:prstGeom>
                  </pic:spPr>
                </pic:pic>
              </a:graphicData>
            </a:graphic>
          </wp:inline>
        </w:drawing>
      </w:r>
    </w:p>
    <w:p w14:paraId="4B619376" w14:textId="77777777" w:rsidR="006269BF" w:rsidRDefault="006269BF" w:rsidP="00F44261">
      <w:pPr>
        <w:pStyle w:val="a"/>
        <w:numPr>
          <w:ilvl w:val="0"/>
          <w:numId w:val="0"/>
        </w:numPr>
        <w:spacing w:after="60" w:line="264" w:lineRule="auto"/>
        <w:ind w:left="360"/>
        <w:rPr>
          <w:rFonts w:ascii="Times New Roman" w:hAnsi="Times New Roman" w:cs="Times New Roman"/>
          <w:sz w:val="28"/>
          <w:szCs w:val="28"/>
        </w:rPr>
      </w:pPr>
    </w:p>
    <w:p w14:paraId="7962E0B8" w14:textId="77777777" w:rsidR="006269BF" w:rsidRDefault="006269BF" w:rsidP="00F44261">
      <w:pPr>
        <w:pStyle w:val="a"/>
        <w:numPr>
          <w:ilvl w:val="0"/>
          <w:numId w:val="0"/>
        </w:numPr>
        <w:spacing w:after="60" w:line="264" w:lineRule="auto"/>
        <w:ind w:left="360"/>
        <w:rPr>
          <w:rFonts w:ascii="Times New Roman" w:hAnsi="Times New Roman" w:cs="Times New Roman"/>
          <w:sz w:val="28"/>
          <w:szCs w:val="28"/>
        </w:rPr>
      </w:pPr>
    </w:p>
    <w:p w14:paraId="6153DE4A" w14:textId="77777777" w:rsidR="006269BF" w:rsidRDefault="006269BF" w:rsidP="00F44261">
      <w:pPr>
        <w:pStyle w:val="a"/>
        <w:numPr>
          <w:ilvl w:val="0"/>
          <w:numId w:val="0"/>
        </w:numPr>
        <w:spacing w:after="60" w:line="264" w:lineRule="auto"/>
        <w:ind w:left="360"/>
        <w:rPr>
          <w:rFonts w:ascii="Times New Roman" w:hAnsi="Times New Roman" w:cs="Times New Roman"/>
          <w:sz w:val="28"/>
          <w:szCs w:val="28"/>
        </w:rPr>
      </w:pPr>
    </w:p>
    <w:p w14:paraId="6983A901" w14:textId="77777777" w:rsidR="006269BF" w:rsidRDefault="006269BF" w:rsidP="00F44261">
      <w:pPr>
        <w:pStyle w:val="a"/>
        <w:numPr>
          <w:ilvl w:val="0"/>
          <w:numId w:val="0"/>
        </w:numPr>
        <w:spacing w:after="60" w:line="264" w:lineRule="auto"/>
        <w:ind w:left="360"/>
        <w:rPr>
          <w:rFonts w:ascii="Times New Roman" w:hAnsi="Times New Roman" w:cs="Times New Roman"/>
          <w:sz w:val="28"/>
          <w:szCs w:val="28"/>
        </w:rPr>
      </w:pPr>
    </w:p>
    <w:p w14:paraId="7AF76952" w14:textId="77777777" w:rsidR="006269BF" w:rsidRPr="00CD4951" w:rsidRDefault="006269BF" w:rsidP="00F44261">
      <w:pPr>
        <w:pStyle w:val="a"/>
        <w:numPr>
          <w:ilvl w:val="0"/>
          <w:numId w:val="0"/>
        </w:numPr>
        <w:spacing w:after="60" w:line="264" w:lineRule="auto"/>
        <w:ind w:left="360"/>
        <w:rPr>
          <w:rFonts w:ascii="Times New Roman" w:hAnsi="Times New Roman" w:cs="Times New Roman"/>
          <w:sz w:val="28"/>
          <w:szCs w:val="28"/>
        </w:rPr>
      </w:pPr>
      <w:bookmarkStart w:id="0" w:name="_GoBack"/>
      <w:bookmarkEnd w:id="0"/>
    </w:p>
    <w:p w14:paraId="4CB25403" w14:textId="477DAEAD" w:rsidR="00BC18A8" w:rsidRDefault="006269BF" w:rsidP="006269BF">
      <w:pPr>
        <w:pStyle w:val="a"/>
        <w:numPr>
          <w:ilvl w:val="0"/>
          <w:numId w:val="0"/>
        </w:numPr>
        <w:spacing w:after="60" w:line="264" w:lineRule="auto"/>
        <w:rPr>
          <w:rFonts w:ascii="Times New Roman" w:hAnsi="Times New Roman" w:cs="Times New Roman"/>
          <w:sz w:val="28"/>
          <w:szCs w:val="28"/>
        </w:rPr>
      </w:pPr>
      <w:proofErr w:type="gramStart"/>
      <w:r>
        <w:rPr>
          <w:rFonts w:ascii="Times New Roman" w:hAnsi="Times New Roman" w:cs="Times New Roman"/>
          <w:sz w:val="28"/>
          <w:szCs w:val="28"/>
        </w:rPr>
        <w:lastRenderedPageBreak/>
        <w:t>4.</w:t>
      </w:r>
      <w:r w:rsidR="006D690E" w:rsidRPr="00CD4951">
        <w:rPr>
          <w:rFonts w:ascii="Times New Roman" w:hAnsi="Times New Roman" w:cs="Times New Roman"/>
          <w:sz w:val="28"/>
          <w:szCs w:val="28"/>
        </w:rPr>
        <w:t>f</w:t>
      </w:r>
      <w:proofErr w:type="gramEnd"/>
      <w:r w:rsidR="006D690E" w:rsidRPr="00CD4951">
        <w:rPr>
          <w:rFonts w:ascii="Times New Roman" w:hAnsi="Times New Roman" w:cs="Times New Roman"/>
          <w:sz w:val="28"/>
          <w:szCs w:val="28"/>
        </w:rPr>
        <w:t xml:space="preserve">(x)=(x−8)^2 </w:t>
      </w:r>
      <w:proofErr w:type="spellStart"/>
      <w:r w:rsidR="006D690E" w:rsidRPr="00CD4951">
        <w:rPr>
          <w:rFonts w:ascii="Times New Roman" w:hAnsi="Times New Roman" w:cs="Times New Roman"/>
          <w:sz w:val="28"/>
          <w:szCs w:val="28"/>
        </w:rPr>
        <w:t>funksiyasining</w:t>
      </w:r>
      <w:proofErr w:type="spell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minimumini</w:t>
      </w:r>
      <w:proofErr w:type="spellEnd"/>
      <w:r w:rsidR="006D690E" w:rsidRPr="00CD4951">
        <w:rPr>
          <w:rFonts w:ascii="Times New Roman" w:hAnsi="Times New Roman" w:cs="Times New Roman"/>
          <w:sz w:val="28"/>
          <w:szCs w:val="28"/>
        </w:rPr>
        <w:t xml:space="preserve"> gradient tushish yordamida toping va learning rate ning 0.01, 0.1 </w:t>
      </w:r>
      <w:proofErr w:type="spellStart"/>
      <w:r w:rsidR="006D690E" w:rsidRPr="00CD4951">
        <w:rPr>
          <w:rFonts w:ascii="Times New Roman" w:hAnsi="Times New Roman" w:cs="Times New Roman"/>
          <w:sz w:val="28"/>
          <w:szCs w:val="28"/>
        </w:rPr>
        <w:t>va</w:t>
      </w:r>
      <w:proofErr w:type="spellEnd"/>
      <w:r w:rsidR="006D690E" w:rsidRPr="00CD4951">
        <w:rPr>
          <w:rFonts w:ascii="Times New Roman" w:hAnsi="Times New Roman" w:cs="Times New Roman"/>
          <w:sz w:val="28"/>
          <w:szCs w:val="28"/>
        </w:rPr>
        <w:t xml:space="preserve"> 0.5 </w:t>
      </w:r>
      <w:proofErr w:type="spellStart"/>
      <w:r w:rsidR="006D690E" w:rsidRPr="00CD4951">
        <w:rPr>
          <w:rFonts w:ascii="Times New Roman" w:hAnsi="Times New Roman" w:cs="Times New Roman"/>
          <w:sz w:val="28"/>
          <w:szCs w:val="28"/>
        </w:rPr>
        <w:t>qiymatlarini</w:t>
      </w:r>
      <w:proofErr w:type="spellEnd"/>
      <w:r w:rsidR="006D690E" w:rsidRPr="00CD4951">
        <w:rPr>
          <w:rFonts w:ascii="Times New Roman" w:hAnsi="Times New Roman" w:cs="Times New Roman"/>
          <w:sz w:val="28"/>
          <w:szCs w:val="28"/>
        </w:rPr>
        <w:t xml:space="preserve"> </w:t>
      </w:r>
      <w:proofErr w:type="spellStart"/>
      <w:r w:rsidR="006D690E" w:rsidRPr="00CD4951">
        <w:rPr>
          <w:rFonts w:ascii="Times New Roman" w:hAnsi="Times New Roman" w:cs="Times New Roman"/>
          <w:sz w:val="28"/>
          <w:szCs w:val="28"/>
        </w:rPr>
        <w:t>solishtiring</w:t>
      </w:r>
      <w:proofErr w:type="spellEnd"/>
      <w:r w:rsidR="006D690E" w:rsidRPr="00CD4951">
        <w:rPr>
          <w:rFonts w:ascii="Times New Roman" w:hAnsi="Times New Roman" w:cs="Times New Roman"/>
          <w:sz w:val="28"/>
          <w:szCs w:val="28"/>
        </w:rPr>
        <w:t>.</w:t>
      </w:r>
    </w:p>
    <w:p w14:paraId="3896FF6A" w14:textId="0A10708A" w:rsidR="00F44261" w:rsidRPr="00CD4951" w:rsidRDefault="00F44261" w:rsidP="00F44261">
      <w:pPr>
        <w:pStyle w:val="a"/>
        <w:numPr>
          <w:ilvl w:val="0"/>
          <w:numId w:val="0"/>
        </w:numPr>
        <w:spacing w:after="60" w:line="264" w:lineRule="auto"/>
        <w:ind w:left="360"/>
        <w:rPr>
          <w:rFonts w:ascii="Times New Roman" w:hAnsi="Times New Roman" w:cs="Times New Roman"/>
          <w:sz w:val="28"/>
          <w:szCs w:val="28"/>
        </w:rPr>
      </w:pPr>
      <w:r w:rsidRPr="00F44261">
        <w:rPr>
          <w:rFonts w:ascii="Times New Roman" w:hAnsi="Times New Roman" w:cs="Times New Roman"/>
          <w:sz w:val="28"/>
          <w:szCs w:val="28"/>
        </w:rPr>
        <w:drawing>
          <wp:inline distT="0" distB="0" distL="0" distR="0" wp14:anchorId="33BA24F1" wp14:editId="0727FDFB">
            <wp:extent cx="5287113" cy="8087854"/>
            <wp:effectExtent l="0" t="0" r="889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7113" cy="8087854"/>
                    </a:xfrm>
                    <a:prstGeom prst="rect">
                      <a:avLst/>
                    </a:prstGeom>
                  </pic:spPr>
                </pic:pic>
              </a:graphicData>
            </a:graphic>
          </wp:inline>
        </w:drawing>
      </w:r>
    </w:p>
    <w:p w14:paraId="1127518C" w14:textId="7BCA72DB" w:rsidR="00BC18A8" w:rsidRPr="00CD4951" w:rsidRDefault="00F44261">
      <w:pPr>
        <w:pStyle w:val="1"/>
        <w:spacing w:before="160" w:after="100"/>
        <w:rPr>
          <w:rFonts w:ascii="Times New Roman" w:hAnsi="Times New Roman" w:cs="Times New Roman"/>
        </w:rPr>
      </w:pPr>
      <w:r>
        <w:rPr>
          <w:rFonts w:ascii="Times New Roman" w:hAnsi="Times New Roman" w:cs="Times New Roman"/>
        </w:rPr>
        <w:lastRenderedPageBreak/>
        <w:t>6</w:t>
      </w:r>
      <w:r w:rsidR="006D690E" w:rsidRPr="00CD4951">
        <w:rPr>
          <w:rFonts w:ascii="Times New Roman" w:hAnsi="Times New Roman" w:cs="Times New Roman"/>
        </w:rPr>
        <w:t>. XULOSA</w:t>
      </w:r>
    </w:p>
    <w:p w14:paraId="2C70223B" w14:textId="77777777" w:rsidR="00BC18A8" w:rsidRPr="00CD4951" w:rsidRDefault="006D690E" w:rsidP="00CD4951">
      <w:pPr>
        <w:spacing w:after="100"/>
        <w:ind w:firstLine="720"/>
        <w:rPr>
          <w:rFonts w:ascii="Times New Roman" w:hAnsi="Times New Roman" w:cs="Times New Roman"/>
          <w:sz w:val="28"/>
          <w:szCs w:val="28"/>
        </w:rPr>
      </w:pPr>
      <w:r w:rsidRPr="00CD4951">
        <w:rPr>
          <w:rFonts w:ascii="Times New Roman" w:hAnsi="Times New Roman" w:cs="Times New Roman"/>
          <w:sz w:val="28"/>
          <w:szCs w:val="28"/>
        </w:rPr>
        <w:t xml:space="preserve">Ushbu laboratoriya ishida mahalliy izlash, genetik algoritmlar </w:t>
      </w:r>
      <w:proofErr w:type="gramStart"/>
      <w:r w:rsidRPr="00CD4951">
        <w:rPr>
          <w:rFonts w:ascii="Times New Roman" w:hAnsi="Times New Roman" w:cs="Times New Roman"/>
          <w:sz w:val="28"/>
          <w:szCs w:val="28"/>
        </w:rPr>
        <w:t>va</w:t>
      </w:r>
      <w:proofErr w:type="gramEnd"/>
      <w:r w:rsidRPr="00CD4951">
        <w:rPr>
          <w:rFonts w:ascii="Times New Roman" w:hAnsi="Times New Roman" w:cs="Times New Roman"/>
          <w:sz w:val="28"/>
          <w:szCs w:val="28"/>
        </w:rPr>
        <w:t xml:space="preserve"> gradient tushish usullarining nazariy hamda amaliy asoslari o‘rganildi. Hill Climbing yordamida qo‘shni yechimlarni tanlash, genetik algoritmda populyatsiya asosida evolyutsion qidiruv </w:t>
      </w:r>
      <w:proofErr w:type="gramStart"/>
      <w:r w:rsidRPr="00CD4951">
        <w:rPr>
          <w:rFonts w:ascii="Times New Roman" w:hAnsi="Times New Roman" w:cs="Times New Roman"/>
          <w:sz w:val="28"/>
          <w:szCs w:val="28"/>
        </w:rPr>
        <w:t>va</w:t>
      </w:r>
      <w:proofErr w:type="gramEnd"/>
      <w:r w:rsidRPr="00CD4951">
        <w:rPr>
          <w:rFonts w:ascii="Times New Roman" w:hAnsi="Times New Roman" w:cs="Times New Roman"/>
          <w:sz w:val="28"/>
          <w:szCs w:val="28"/>
        </w:rPr>
        <w:t xml:space="preserve"> gradient tushishda gradient bo‘yicha parametrlarni yangilash jarayonlari amaliy misollar orqali ko‘rib chiqildi. Ushbu usullar turli optimallashtirish va sun’iy intellekt masalalarini yechishda muhim vositalardan hisoblanadi.</w:t>
      </w:r>
    </w:p>
    <w:p w14:paraId="101EA1DB" w14:textId="0B111AA8" w:rsidR="00BC18A8" w:rsidRPr="00CD4951" w:rsidRDefault="00BC18A8" w:rsidP="00CD4951">
      <w:pPr>
        <w:pStyle w:val="a"/>
        <w:numPr>
          <w:ilvl w:val="0"/>
          <w:numId w:val="0"/>
        </w:numPr>
        <w:spacing w:after="60" w:line="264" w:lineRule="auto"/>
        <w:ind w:left="360" w:hanging="360"/>
        <w:rPr>
          <w:rFonts w:ascii="Times New Roman" w:hAnsi="Times New Roman" w:cs="Times New Roman"/>
          <w:sz w:val="28"/>
          <w:szCs w:val="28"/>
        </w:rPr>
      </w:pPr>
    </w:p>
    <w:sectPr w:rsidR="00BC18A8" w:rsidRPr="00CD4951" w:rsidSect="00034616">
      <w:footerReference w:type="default" r:id="rId12"/>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AA1CC4" w14:textId="77777777" w:rsidR="000A1465" w:rsidRDefault="000A1465">
      <w:pPr>
        <w:spacing w:after="0" w:line="240" w:lineRule="auto"/>
      </w:pPr>
      <w:r>
        <w:separator/>
      </w:r>
    </w:p>
  </w:endnote>
  <w:endnote w:type="continuationSeparator" w:id="0">
    <w:p w14:paraId="0E1D3F6F" w14:textId="77777777" w:rsidR="000A1465" w:rsidRDefault="000A1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2D7C87" w14:textId="7C28F2AD" w:rsidR="00BC18A8" w:rsidRDefault="00BC18A8">
    <w:pPr>
      <w:pStyle w:val="a7"/>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D6DF86" w14:textId="77777777" w:rsidR="000A1465" w:rsidRDefault="000A1465">
      <w:pPr>
        <w:spacing w:after="0" w:line="240" w:lineRule="auto"/>
      </w:pPr>
      <w:r>
        <w:separator/>
      </w:r>
    </w:p>
  </w:footnote>
  <w:footnote w:type="continuationSeparator" w:id="0">
    <w:p w14:paraId="12310A9B" w14:textId="77777777" w:rsidR="000A1465" w:rsidRDefault="000A146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2C0C3986"/>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1465"/>
    <w:rsid w:val="0015074B"/>
    <w:rsid w:val="0029639D"/>
    <w:rsid w:val="00304418"/>
    <w:rsid w:val="00326F90"/>
    <w:rsid w:val="006269BF"/>
    <w:rsid w:val="006D690E"/>
    <w:rsid w:val="00AA1D8D"/>
    <w:rsid w:val="00B47730"/>
    <w:rsid w:val="00BC18A8"/>
    <w:rsid w:val="00CB0664"/>
    <w:rsid w:val="00CD4951"/>
    <w:rsid w:val="00F442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65FCB"/>
  <w14:defaultImageDpi w14:val="300"/>
  <w15:docId w15:val="{0C45F0A8-7419-44F3-A8F9-76FB72509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604B88-1CC1-439F-9462-C9F2EEF07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1372</Words>
  <Characters>7823</Characters>
  <Application>Microsoft Office Word</Application>
  <DocSecurity>0</DocSecurity>
  <Lines>65</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9177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2026-10-16T10:19:00Z</dcterms:created>
  <dcterms:modified xsi:type="dcterms:W3CDTF">2026-10-16T10:19:00Z</dcterms:modified>
  <cp:category/>
</cp:coreProperties>
</file>