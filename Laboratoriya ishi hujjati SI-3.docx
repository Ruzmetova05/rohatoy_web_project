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22A5D" w14:textId="77777777" w:rsidR="0002692B" w:rsidRPr="009479B7" w:rsidRDefault="004B6CC2">
      <w:pPr>
        <w:spacing w:after="120"/>
        <w:jc w:val="center"/>
        <w:rPr>
          <w:sz w:val="32"/>
          <w:szCs w:val="32"/>
        </w:rPr>
      </w:pPr>
      <w:r w:rsidRPr="009479B7">
        <w:rPr>
          <w:b/>
          <w:sz w:val="32"/>
          <w:szCs w:val="32"/>
        </w:rPr>
        <w:t>O‘ZBEKISTON RESPUBLIKASI OLIY TA’LIM, FAN VA</w:t>
      </w:r>
    </w:p>
    <w:p w14:paraId="245FF8BF" w14:textId="77777777" w:rsidR="0002692B" w:rsidRPr="009479B7" w:rsidRDefault="004B6CC2">
      <w:pPr>
        <w:spacing w:after="120"/>
        <w:jc w:val="center"/>
        <w:rPr>
          <w:sz w:val="32"/>
          <w:szCs w:val="32"/>
        </w:rPr>
      </w:pPr>
      <w:r w:rsidRPr="009479B7">
        <w:rPr>
          <w:b/>
          <w:sz w:val="32"/>
          <w:szCs w:val="32"/>
        </w:rPr>
        <w:t>INNOVATSIYALAR VAZIRLIGI ABU RAYHON BERUNIY NOMIDAGI</w:t>
      </w:r>
    </w:p>
    <w:p w14:paraId="10D66B64" w14:textId="77777777" w:rsidR="0002692B" w:rsidRPr="009479B7" w:rsidRDefault="004B6CC2">
      <w:pPr>
        <w:spacing w:after="120"/>
        <w:jc w:val="center"/>
        <w:rPr>
          <w:sz w:val="32"/>
          <w:szCs w:val="32"/>
        </w:rPr>
      </w:pPr>
      <w:r w:rsidRPr="009479B7">
        <w:rPr>
          <w:b/>
          <w:sz w:val="32"/>
          <w:szCs w:val="32"/>
        </w:rPr>
        <w:t>URGANCH DAVLAT UNIVERSITETI</w:t>
      </w:r>
    </w:p>
    <w:p w14:paraId="0CE2910E" w14:textId="77777777" w:rsidR="0002692B" w:rsidRPr="009479B7" w:rsidRDefault="004B6CC2">
      <w:pPr>
        <w:spacing w:after="120"/>
        <w:jc w:val="center"/>
        <w:rPr>
          <w:sz w:val="32"/>
          <w:szCs w:val="32"/>
        </w:rPr>
      </w:pPr>
      <w:r w:rsidRPr="009479B7">
        <w:rPr>
          <w:b/>
          <w:sz w:val="32"/>
          <w:szCs w:val="32"/>
        </w:rPr>
        <w:t>INTELLEKTUAL ILMLAR VA TEXNOLOGIYALAR FAKULTETI</w:t>
      </w:r>
    </w:p>
    <w:p w14:paraId="6AE382A0" w14:textId="77777777" w:rsidR="0002692B" w:rsidRPr="009479B7" w:rsidRDefault="004B6CC2">
      <w:pPr>
        <w:spacing w:after="120"/>
        <w:jc w:val="center"/>
        <w:rPr>
          <w:sz w:val="32"/>
          <w:szCs w:val="32"/>
        </w:rPr>
      </w:pPr>
      <w:r w:rsidRPr="009479B7">
        <w:rPr>
          <w:b/>
          <w:sz w:val="32"/>
          <w:szCs w:val="32"/>
        </w:rPr>
        <w:t>KOMPYUTER ILMLARI VA SUN’IY INTELLEKT TEXNOLOGIYALARI</w:t>
      </w:r>
    </w:p>
    <w:p w14:paraId="35172B56" w14:textId="77777777" w:rsidR="0002692B" w:rsidRPr="009479B7" w:rsidRDefault="004B6CC2">
      <w:pPr>
        <w:spacing w:after="120"/>
        <w:jc w:val="center"/>
        <w:rPr>
          <w:sz w:val="32"/>
          <w:szCs w:val="32"/>
        </w:rPr>
      </w:pPr>
      <w:r w:rsidRPr="009479B7">
        <w:rPr>
          <w:b/>
          <w:sz w:val="32"/>
          <w:szCs w:val="32"/>
        </w:rPr>
        <w:t>KAFEDRASI</w:t>
      </w:r>
    </w:p>
    <w:p w14:paraId="54E65BC8" w14:textId="77777777" w:rsidR="0002692B" w:rsidRDefault="0002692B">
      <w:pPr>
        <w:spacing w:after="360"/>
      </w:pPr>
    </w:p>
    <w:p w14:paraId="1833AD0D" w14:textId="77777777" w:rsidR="009479B7" w:rsidRDefault="009479B7">
      <w:pPr>
        <w:spacing w:after="120"/>
        <w:jc w:val="center"/>
        <w:rPr>
          <w:b/>
          <w:color w:val="244061" w:themeColor="accent1" w:themeShade="80"/>
          <w:sz w:val="52"/>
          <w:szCs w:val="52"/>
        </w:rPr>
      </w:pPr>
    </w:p>
    <w:p w14:paraId="245BE3D2" w14:textId="0164EF0E" w:rsidR="0002692B" w:rsidRPr="009479B7" w:rsidRDefault="009479B7">
      <w:pPr>
        <w:spacing w:after="120"/>
        <w:jc w:val="center"/>
        <w:rPr>
          <w:color w:val="244061" w:themeColor="accent1" w:themeShade="80"/>
          <w:sz w:val="52"/>
          <w:szCs w:val="52"/>
        </w:rPr>
      </w:pPr>
      <w:proofErr w:type="gramStart"/>
      <w:r w:rsidRPr="009479B7">
        <w:rPr>
          <w:b/>
          <w:color w:val="244061" w:themeColor="accent1" w:themeShade="80"/>
          <w:sz w:val="52"/>
          <w:szCs w:val="52"/>
        </w:rPr>
        <w:t>“ SUN’IY</w:t>
      </w:r>
      <w:proofErr w:type="gramEnd"/>
      <w:r w:rsidRPr="009479B7">
        <w:rPr>
          <w:b/>
          <w:color w:val="244061" w:themeColor="accent1" w:themeShade="80"/>
          <w:sz w:val="52"/>
          <w:szCs w:val="52"/>
        </w:rPr>
        <w:t xml:space="preserve"> INTELLEKT ASOSLARI ”</w:t>
      </w:r>
    </w:p>
    <w:p w14:paraId="564B1649" w14:textId="77777777" w:rsidR="009479B7" w:rsidRDefault="009479B7">
      <w:pPr>
        <w:spacing w:after="120"/>
        <w:jc w:val="center"/>
        <w:rPr>
          <w:b/>
          <w:sz w:val="32"/>
        </w:rPr>
      </w:pPr>
    </w:p>
    <w:p w14:paraId="706DF3E2" w14:textId="77777777" w:rsidR="009479B7" w:rsidRDefault="009479B7">
      <w:pPr>
        <w:spacing w:after="120"/>
        <w:jc w:val="center"/>
        <w:rPr>
          <w:b/>
          <w:color w:val="244061" w:themeColor="accent1" w:themeShade="80"/>
          <w:sz w:val="32"/>
        </w:rPr>
      </w:pPr>
    </w:p>
    <w:p w14:paraId="743FB2CC" w14:textId="2F1269B4" w:rsidR="0002692B" w:rsidRPr="009479B7" w:rsidRDefault="004B6CC2">
      <w:pPr>
        <w:spacing w:after="120"/>
        <w:jc w:val="center"/>
        <w:rPr>
          <w:color w:val="244061" w:themeColor="accent1" w:themeShade="80"/>
        </w:rPr>
      </w:pPr>
      <w:r w:rsidRPr="009479B7">
        <w:rPr>
          <w:b/>
          <w:color w:val="244061" w:themeColor="accent1" w:themeShade="80"/>
          <w:sz w:val="32"/>
        </w:rPr>
        <w:t>3-LABORATORIYA ISHI</w:t>
      </w:r>
    </w:p>
    <w:p w14:paraId="4ABB2F33" w14:textId="77777777" w:rsidR="0002692B" w:rsidRDefault="0002692B">
      <w:pPr>
        <w:spacing w:after="240"/>
      </w:pPr>
    </w:p>
    <w:p w14:paraId="101C771E" w14:textId="77777777" w:rsidR="009479B7" w:rsidRDefault="009479B7">
      <w:pPr>
        <w:spacing w:after="120"/>
        <w:jc w:val="center"/>
        <w:rPr>
          <w:b/>
          <w:sz w:val="36"/>
          <w:szCs w:val="36"/>
        </w:rPr>
      </w:pPr>
    </w:p>
    <w:p w14:paraId="0A0E915F" w14:textId="2D116A01" w:rsidR="0002692B" w:rsidRPr="009479B7" w:rsidRDefault="009479B7">
      <w:pPr>
        <w:spacing w:after="120"/>
        <w:jc w:val="center"/>
        <w:rPr>
          <w:sz w:val="36"/>
          <w:szCs w:val="36"/>
        </w:rPr>
      </w:pPr>
      <w:r w:rsidRPr="009479B7">
        <w:rPr>
          <w:b/>
          <w:sz w:val="36"/>
          <w:szCs w:val="36"/>
        </w:rPr>
        <w:t>MAVZU: EVRISTIK IZLASH ALGORITMLARI</w:t>
      </w:r>
    </w:p>
    <w:p w14:paraId="6BEB94D1" w14:textId="77777777" w:rsidR="0002692B" w:rsidRPr="009479B7" w:rsidRDefault="0002692B" w:rsidP="009479B7">
      <w:pPr>
        <w:spacing w:after="400"/>
        <w:jc w:val="right"/>
        <w:rPr>
          <w:b/>
          <w:bCs/>
          <w:sz w:val="36"/>
          <w:szCs w:val="36"/>
        </w:rPr>
      </w:pPr>
    </w:p>
    <w:p w14:paraId="3063D445" w14:textId="77777777" w:rsidR="009479B7" w:rsidRDefault="009479B7" w:rsidP="009479B7">
      <w:pPr>
        <w:spacing w:after="120"/>
        <w:jc w:val="right"/>
        <w:rPr>
          <w:b/>
          <w:bCs/>
          <w:sz w:val="36"/>
          <w:szCs w:val="36"/>
        </w:rPr>
      </w:pPr>
    </w:p>
    <w:p w14:paraId="3D8B2907" w14:textId="77777777" w:rsidR="009479B7" w:rsidRDefault="009479B7" w:rsidP="009479B7">
      <w:pPr>
        <w:spacing w:after="120"/>
        <w:jc w:val="right"/>
        <w:rPr>
          <w:b/>
          <w:bCs/>
          <w:sz w:val="36"/>
          <w:szCs w:val="36"/>
        </w:rPr>
      </w:pPr>
    </w:p>
    <w:p w14:paraId="265885CA" w14:textId="77777777" w:rsidR="009479B7" w:rsidRDefault="009479B7" w:rsidP="009479B7">
      <w:pPr>
        <w:spacing w:after="120"/>
        <w:jc w:val="right"/>
        <w:rPr>
          <w:b/>
          <w:bCs/>
          <w:sz w:val="36"/>
          <w:szCs w:val="36"/>
        </w:rPr>
      </w:pPr>
    </w:p>
    <w:p w14:paraId="47B915AE" w14:textId="1EB1CED5" w:rsidR="0002692B" w:rsidRPr="009479B7" w:rsidRDefault="004B6CC2" w:rsidP="009479B7">
      <w:pPr>
        <w:spacing w:after="120"/>
        <w:jc w:val="right"/>
        <w:rPr>
          <w:b/>
          <w:bCs/>
          <w:sz w:val="36"/>
          <w:szCs w:val="36"/>
        </w:rPr>
      </w:pPr>
      <w:proofErr w:type="spellStart"/>
      <w:proofErr w:type="gramStart"/>
      <w:r w:rsidRPr="009479B7">
        <w:rPr>
          <w:b/>
          <w:bCs/>
          <w:sz w:val="36"/>
          <w:szCs w:val="36"/>
        </w:rPr>
        <w:t>O‘qituvchi</w:t>
      </w:r>
      <w:proofErr w:type="spellEnd"/>
      <w:r w:rsidRPr="009479B7">
        <w:rPr>
          <w:b/>
          <w:bCs/>
          <w:sz w:val="36"/>
          <w:szCs w:val="36"/>
        </w:rPr>
        <w:t xml:space="preserve"> :</w:t>
      </w:r>
      <w:proofErr w:type="gramEnd"/>
      <w:r w:rsidRPr="009479B7">
        <w:rPr>
          <w:b/>
          <w:bCs/>
          <w:sz w:val="36"/>
          <w:szCs w:val="36"/>
        </w:rPr>
        <w:t xml:space="preserve"> </w:t>
      </w:r>
      <w:proofErr w:type="spellStart"/>
      <w:r w:rsidRPr="009479B7">
        <w:rPr>
          <w:b/>
          <w:bCs/>
          <w:sz w:val="36"/>
          <w:szCs w:val="36"/>
        </w:rPr>
        <w:t>Ro‘zimboyeva</w:t>
      </w:r>
      <w:proofErr w:type="spellEnd"/>
      <w:r w:rsidRPr="009479B7">
        <w:rPr>
          <w:b/>
          <w:bCs/>
          <w:sz w:val="36"/>
          <w:szCs w:val="36"/>
        </w:rPr>
        <w:t xml:space="preserve"> </w:t>
      </w:r>
      <w:proofErr w:type="spellStart"/>
      <w:r w:rsidRPr="009479B7">
        <w:rPr>
          <w:b/>
          <w:bCs/>
          <w:sz w:val="36"/>
          <w:szCs w:val="36"/>
        </w:rPr>
        <w:t>Sevara</w:t>
      </w:r>
      <w:proofErr w:type="spellEnd"/>
      <w:r w:rsidRPr="009479B7">
        <w:rPr>
          <w:b/>
          <w:bCs/>
          <w:sz w:val="36"/>
          <w:szCs w:val="36"/>
        </w:rPr>
        <w:t xml:space="preserve"> Nurmat qizi</w:t>
      </w:r>
    </w:p>
    <w:p w14:paraId="22818283" w14:textId="77777777" w:rsidR="0002692B" w:rsidRDefault="004B6CC2">
      <w:r>
        <w:br w:type="page"/>
      </w:r>
    </w:p>
    <w:p w14:paraId="5D78AE4F" w14:textId="77777777" w:rsidR="0002692B" w:rsidRPr="009479B7" w:rsidRDefault="004B6CC2">
      <w:pPr>
        <w:pStyle w:val="1"/>
        <w:spacing w:before="160" w:after="100"/>
        <w:rPr>
          <w:rFonts w:ascii="Times New Roman" w:hAnsi="Times New Roman" w:cs="Times New Roman"/>
        </w:rPr>
      </w:pPr>
      <w:r w:rsidRPr="009479B7">
        <w:rPr>
          <w:rFonts w:ascii="Times New Roman" w:hAnsi="Times New Roman" w:cs="Times New Roman"/>
        </w:rPr>
        <w:lastRenderedPageBreak/>
        <w:t>1. ISHNING MAQSADI</w:t>
      </w:r>
    </w:p>
    <w:p w14:paraId="79C3FAEA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Ushbu laboratoriya ishining maqsadi — talabalarda sun’iy intellekt masalalarini yechishda qo‘llaniladigan evristik izlash algoritmlari haqida tizimli bilim shakllantirish, evristik funksiya tushunchasi, qidiruv fazosi, tugun qiymatini baholash, Greedy Best-First Search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A* algoritmlarining ishlash tamoyillarini o‘rganishdan iborat. Shuningdek, talabalar evristik usullar yordamida maqbul yo‘lni topish, algoritmlarni taqqoslash va nazariy bilimlarni Python dasturlash tilidagi amaliy misollar orqali mustahkamlash ko‘nikmalarini egallaydilar.</w:t>
      </w:r>
    </w:p>
    <w:p w14:paraId="6E7DEAA0" w14:textId="77777777" w:rsidR="0002692B" w:rsidRPr="009479B7" w:rsidRDefault="004B6CC2">
      <w:pPr>
        <w:pStyle w:val="1"/>
        <w:spacing w:before="160" w:after="100"/>
        <w:rPr>
          <w:rFonts w:ascii="Times New Roman" w:hAnsi="Times New Roman" w:cs="Times New Roman"/>
        </w:rPr>
      </w:pPr>
      <w:r w:rsidRPr="009479B7">
        <w:rPr>
          <w:rFonts w:ascii="Times New Roman" w:hAnsi="Times New Roman" w:cs="Times New Roman"/>
        </w:rPr>
        <w:t>2. ISHNING VAZIFALARI</w:t>
      </w:r>
    </w:p>
    <w:p w14:paraId="6F9EF3A2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Evristik izlash tushunchasi, uning maqsadi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sun’iy intellektdagi o‘rnini o‘rganish.</w:t>
      </w:r>
    </w:p>
    <w:p w14:paraId="3FF58344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Qidiruv fazosi, boshlang‘ich holat, maqsad holati, tugun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yo‘l xarajati tushunchalarini o‘zlashtirish.</w:t>
      </w:r>
    </w:p>
    <w:p w14:paraId="48B99375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Evristik funksiya h(n) ning vazifasini va uning qidiruv jarayonidagi ahamiyatini tushuntirish.</w:t>
      </w:r>
    </w:p>
    <w:p w14:paraId="125ABB7C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Greedy Best-First Search algoritmining ishlash prinsipini o‘rganish va uni oddiy graf misolida qo‘llash.</w:t>
      </w:r>
    </w:p>
    <w:p w14:paraId="3DD73E91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A* algoritmining </w:t>
      </w:r>
      <w:proofErr w:type="gramStart"/>
      <w:r w:rsidRPr="009479B7">
        <w:rPr>
          <w:rFonts w:cs="Times New Roman"/>
          <w:sz w:val="28"/>
          <w:szCs w:val="28"/>
        </w:rPr>
        <w:t>f(</w:t>
      </w:r>
      <w:proofErr w:type="gramEnd"/>
      <w:r w:rsidRPr="009479B7">
        <w:rPr>
          <w:rFonts w:cs="Times New Roman"/>
          <w:sz w:val="28"/>
          <w:szCs w:val="28"/>
        </w:rPr>
        <w:t>n)=g(n)+h(n) baholash funksiyasi asosida ishlashini o‘rganish.</w:t>
      </w:r>
    </w:p>
    <w:p w14:paraId="05881533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Admissible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consistent evristika tushunchalarini farqlash hamda A* optimal yo‘lni topish shartlarini tushunish.</w:t>
      </w:r>
    </w:p>
    <w:p w14:paraId="50A1F4CE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Evristik algoritmlarni Python dasturlash tilida amalga oshirish va natijalarni tahlil qilish.</w:t>
      </w:r>
    </w:p>
    <w:p w14:paraId="70397446" w14:textId="77777777" w:rsidR="0002692B" w:rsidRPr="009479B7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Berilgan amaliy topshiriqlarni bajarish, algoritmlar natijalarini solishtirish va nazorat savollariga javob berish.</w:t>
      </w:r>
    </w:p>
    <w:p w14:paraId="672EA1C8" w14:textId="77777777" w:rsidR="0002692B" w:rsidRPr="009479B7" w:rsidRDefault="004B6CC2">
      <w:pPr>
        <w:pStyle w:val="1"/>
        <w:spacing w:before="160" w:after="100"/>
        <w:rPr>
          <w:rFonts w:ascii="Times New Roman" w:hAnsi="Times New Roman" w:cs="Times New Roman"/>
        </w:rPr>
      </w:pPr>
      <w:r w:rsidRPr="009479B7">
        <w:rPr>
          <w:rFonts w:ascii="Times New Roman" w:hAnsi="Times New Roman" w:cs="Times New Roman"/>
        </w:rPr>
        <w:t>3. NAZARIY QISM</w:t>
      </w:r>
    </w:p>
    <w:p w14:paraId="03015558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3.1. Evristik izlash tushunchasi</w:t>
      </w:r>
    </w:p>
    <w:p w14:paraId="6533C2B8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Evristik izlash — katta qidiruv fazosida yechimga tezroq yetib borish uchun muammoning o‘ziga xos bilimlaridan, ya’ni evristik baholashlardan foydalanadigan izlash usulidir. Oddiy izlash algoritmlarida tugunlar ma’lum tartibda </w:t>
      </w:r>
      <w:proofErr w:type="gramStart"/>
      <w:r w:rsidRPr="009479B7">
        <w:rPr>
          <w:rFonts w:cs="Times New Roman"/>
          <w:sz w:val="28"/>
          <w:szCs w:val="28"/>
        </w:rPr>
        <w:t>ko‘rib</w:t>
      </w:r>
      <w:proofErr w:type="gramEnd"/>
      <w:r w:rsidRPr="009479B7">
        <w:rPr>
          <w:rFonts w:cs="Times New Roman"/>
          <w:sz w:val="28"/>
          <w:szCs w:val="28"/>
        </w:rPr>
        <w:t xml:space="preserve"> chiqilsa, evristik izlashda qaysi tugun maqsadga yaqinroq ekanligi haqidagi baho ham hisobga olinadi.</w:t>
      </w:r>
    </w:p>
    <w:p w14:paraId="0DC1FE11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Evristik yondashuvning asosiy g‘oyasi — barcha mumkin </w:t>
      </w:r>
      <w:proofErr w:type="gramStart"/>
      <w:r w:rsidRPr="009479B7">
        <w:rPr>
          <w:rFonts w:cs="Times New Roman"/>
          <w:sz w:val="28"/>
          <w:szCs w:val="28"/>
        </w:rPr>
        <w:t>bo‘lgan</w:t>
      </w:r>
      <w:proofErr w:type="gramEnd"/>
      <w:r w:rsidRPr="009479B7">
        <w:rPr>
          <w:rFonts w:cs="Times New Roman"/>
          <w:sz w:val="28"/>
          <w:szCs w:val="28"/>
        </w:rPr>
        <w:t xml:space="preserve"> holatlarni bir xil darajada tekshirish o‘rniga, maqsadga olib borishi ehtimoli yuqori bo‘lgan holatlarga ustuvorlik berishdir. Shu sababli evristik algoritmlar yo‘l topish, robotlarni </w:t>
      </w:r>
      <w:r w:rsidRPr="009479B7">
        <w:rPr>
          <w:rFonts w:cs="Times New Roman"/>
          <w:sz w:val="28"/>
          <w:szCs w:val="28"/>
        </w:rPr>
        <w:lastRenderedPageBreak/>
        <w:t>boshqarish, rejalashtirish, o‘yinlar, marshrutlashtirish va boshqa sun’iy intellekt masalalarida keng qo‘llanadi.</w:t>
      </w:r>
    </w:p>
    <w:p w14:paraId="663C87E6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3.2. Qidiruv masalasining asosiy elementlari</w:t>
      </w:r>
    </w:p>
    <w:p w14:paraId="3B366576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Boshlang‘ich holat (Start) — izlash jarayoni boshlanadigan holat.</w:t>
      </w:r>
    </w:p>
    <w:p w14:paraId="30DF30B7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Maqsad holati (Goal) — izlash yakunlanishi kerak </w:t>
      </w:r>
      <w:proofErr w:type="gramStart"/>
      <w:r w:rsidRPr="009479B7">
        <w:rPr>
          <w:rFonts w:cs="Times New Roman"/>
          <w:sz w:val="28"/>
          <w:szCs w:val="28"/>
        </w:rPr>
        <w:t>bo‘lgan</w:t>
      </w:r>
      <w:proofErr w:type="gramEnd"/>
      <w:r w:rsidRPr="009479B7">
        <w:rPr>
          <w:rFonts w:cs="Times New Roman"/>
          <w:sz w:val="28"/>
          <w:szCs w:val="28"/>
        </w:rPr>
        <w:t xml:space="preserve"> holat.</w:t>
      </w:r>
    </w:p>
    <w:p w14:paraId="7D5CB5F1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Holatlar fazosi — masalada uchrashi mumkin </w:t>
      </w:r>
      <w:proofErr w:type="gramStart"/>
      <w:r w:rsidRPr="009479B7">
        <w:rPr>
          <w:rFonts w:cs="Times New Roman"/>
          <w:sz w:val="28"/>
          <w:szCs w:val="28"/>
        </w:rPr>
        <w:t>bo‘lgan</w:t>
      </w:r>
      <w:proofErr w:type="gramEnd"/>
      <w:r w:rsidRPr="009479B7">
        <w:rPr>
          <w:rFonts w:cs="Times New Roman"/>
          <w:sz w:val="28"/>
          <w:szCs w:val="28"/>
        </w:rPr>
        <w:t xml:space="preserve"> barcha holatlar to‘plami.</w:t>
      </w:r>
    </w:p>
    <w:p w14:paraId="68BCDA1B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Amallar yoki operatorlar — bir holatdan boshqasiga o‘tish imkonini beruvchi harakatlar.</w:t>
      </w:r>
    </w:p>
    <w:p w14:paraId="30082BE1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Yo‘l xarajati </w:t>
      </w:r>
      <w:proofErr w:type="gramStart"/>
      <w:r w:rsidRPr="009479B7">
        <w:rPr>
          <w:rFonts w:cs="Times New Roman"/>
          <w:sz w:val="28"/>
          <w:szCs w:val="28"/>
        </w:rPr>
        <w:t>g(</w:t>
      </w:r>
      <w:proofErr w:type="gramEnd"/>
      <w:r w:rsidRPr="009479B7">
        <w:rPr>
          <w:rFonts w:cs="Times New Roman"/>
          <w:sz w:val="28"/>
          <w:szCs w:val="28"/>
        </w:rPr>
        <w:t>n) — boshlang‘ich holatdan joriy n tugungacha bo‘lgan haqiqiy xarajat.</w:t>
      </w:r>
    </w:p>
    <w:p w14:paraId="44882A0F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Evristik baho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>n) — joriy n tugundan maqsadgacha bo‘lgan taxminiy xarajat.</w:t>
      </w:r>
    </w:p>
    <w:p w14:paraId="36C25AB1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Baholash funksiyasi </w:t>
      </w:r>
      <w:proofErr w:type="gramStart"/>
      <w:r w:rsidRPr="009479B7">
        <w:rPr>
          <w:rFonts w:cs="Times New Roman"/>
          <w:sz w:val="28"/>
          <w:szCs w:val="28"/>
        </w:rPr>
        <w:t>f(</w:t>
      </w:r>
      <w:proofErr w:type="gramEnd"/>
      <w:r w:rsidRPr="009479B7">
        <w:rPr>
          <w:rFonts w:cs="Times New Roman"/>
          <w:sz w:val="28"/>
          <w:szCs w:val="28"/>
        </w:rPr>
        <w:t>n) — algoritm qaysi tugunni birinchi ko‘rib chiqishini aniqlashga xizmat qiluvchi qiymat.</w:t>
      </w:r>
    </w:p>
    <w:p w14:paraId="591DF897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3.3. Evristik funksiya h(n)</w:t>
      </w:r>
    </w:p>
    <w:p w14:paraId="5AE6526C" w14:textId="544FD5C9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Evristik funksiya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 xml:space="preserve">n) — joriy holatdan maqsad holatigacha bo‘lgan xarajatni taxmin qiluvchi funksiya. U maqsadga yetish uchun qancha “masofa” qolganligini baholashga yordam beradi. Evristika qanchalik foydali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muammoga </w:t>
      </w:r>
      <w:proofErr w:type="spellStart"/>
      <w:r w:rsidRPr="009479B7">
        <w:rPr>
          <w:rFonts w:cs="Times New Roman"/>
          <w:sz w:val="28"/>
          <w:szCs w:val="28"/>
        </w:rPr>
        <w:t>mos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tanlansa</w:t>
      </w:r>
      <w:proofErr w:type="spellEnd"/>
      <w:r w:rsidRPr="009479B7">
        <w:rPr>
          <w:rFonts w:cs="Times New Roman"/>
          <w:sz w:val="28"/>
          <w:szCs w:val="28"/>
        </w:rPr>
        <w:t xml:space="preserve">, </w:t>
      </w:r>
      <w:proofErr w:type="spellStart"/>
      <w:r w:rsidRPr="009479B7">
        <w:rPr>
          <w:rFonts w:cs="Times New Roman"/>
          <w:sz w:val="28"/>
          <w:szCs w:val="28"/>
        </w:rPr>
        <w:t>qidiruv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ko‘pincha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shunchalik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samarali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bo‘ladi</w:t>
      </w:r>
      <w:proofErr w:type="spellEnd"/>
      <w:r w:rsidRPr="009479B7">
        <w:rPr>
          <w:rFonts w:cs="Times New Roman"/>
          <w:sz w:val="28"/>
          <w:szCs w:val="28"/>
        </w:rPr>
        <w:t>.</w:t>
      </w:r>
      <w:r w:rsid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Masalan</w:t>
      </w:r>
      <w:proofErr w:type="spellEnd"/>
      <w:r w:rsidRPr="009479B7">
        <w:rPr>
          <w:rFonts w:cs="Times New Roman"/>
          <w:sz w:val="28"/>
          <w:szCs w:val="28"/>
        </w:rPr>
        <w:t xml:space="preserve">, </w:t>
      </w:r>
      <w:proofErr w:type="spellStart"/>
      <w:r w:rsidRPr="009479B7">
        <w:rPr>
          <w:rFonts w:cs="Times New Roman"/>
          <w:sz w:val="28"/>
          <w:szCs w:val="28"/>
        </w:rPr>
        <w:t>xaritada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ikki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shahar</w:t>
      </w:r>
      <w:proofErr w:type="spellEnd"/>
      <w:r w:rsidRPr="009479B7">
        <w:rPr>
          <w:rFonts w:cs="Times New Roman"/>
          <w:sz w:val="28"/>
          <w:szCs w:val="28"/>
        </w:rPr>
        <w:t xml:space="preserve"> orasidagi yo‘lni topishda to‘g‘ri chiziqli masofa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 xml:space="preserve">n) sifatida olinishi mumkin. Katakli maydonda harakat faqat yuqoriga, pastga, chapga va o‘ngga bo‘lsa, Manhattan masofasi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>n)=|x1-x2|+|y1-y2| ko‘rinishida ishlatilishi mumkin.</w:t>
      </w:r>
    </w:p>
    <w:p w14:paraId="50F4E129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3.4. Greedy Best-First Search</w:t>
      </w:r>
    </w:p>
    <w:p w14:paraId="5D6EB942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Greedy Best-First Search — har bir qadamda maqsadga eng yaqin deb baholangan tugunni tanlashga intiluvchi evristik algoritmdir. U asosan h(n) qiymatidan foydalanadi:</w:t>
      </w:r>
    </w:p>
    <w:p w14:paraId="7BC6113C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f(n) = h(n)</w:t>
      </w:r>
    </w:p>
    <w:p w14:paraId="78901917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Algoritmning afzalligi — </w:t>
      </w:r>
      <w:proofErr w:type="gramStart"/>
      <w:r w:rsidRPr="009479B7">
        <w:rPr>
          <w:rFonts w:cs="Times New Roman"/>
          <w:sz w:val="28"/>
          <w:szCs w:val="28"/>
        </w:rPr>
        <w:t>ko‘pincha</w:t>
      </w:r>
      <w:proofErr w:type="gramEnd"/>
      <w:r w:rsidRPr="009479B7">
        <w:rPr>
          <w:rFonts w:cs="Times New Roman"/>
          <w:sz w:val="28"/>
          <w:szCs w:val="28"/>
        </w:rPr>
        <w:t xml:space="preserve"> maqsadga tez yo‘nalishi. Biroq u yo‘lning shu paytgacha sarflangan haqiqiy xarajatini </w:t>
      </w:r>
      <w:proofErr w:type="gramStart"/>
      <w:r w:rsidRPr="009479B7">
        <w:rPr>
          <w:rFonts w:cs="Times New Roman"/>
          <w:sz w:val="28"/>
          <w:szCs w:val="28"/>
        </w:rPr>
        <w:t>g(</w:t>
      </w:r>
      <w:proofErr w:type="gramEnd"/>
      <w:r w:rsidRPr="009479B7">
        <w:rPr>
          <w:rFonts w:cs="Times New Roman"/>
          <w:sz w:val="28"/>
          <w:szCs w:val="28"/>
        </w:rPr>
        <w:t xml:space="preserve">n) hisobga olmaydi. Shuning uchun topilgan yo‘l har doim ham eng qisqa yoki optimal yo‘l </w:t>
      </w:r>
      <w:proofErr w:type="gramStart"/>
      <w:r w:rsidRPr="009479B7">
        <w:rPr>
          <w:rFonts w:cs="Times New Roman"/>
          <w:sz w:val="28"/>
          <w:szCs w:val="28"/>
        </w:rPr>
        <w:t>bo‘lavermaydi</w:t>
      </w:r>
      <w:proofErr w:type="gramEnd"/>
      <w:r w:rsidRPr="009479B7">
        <w:rPr>
          <w:rFonts w:cs="Times New Roman"/>
          <w:sz w:val="28"/>
          <w:szCs w:val="28"/>
        </w:rPr>
        <w:t>.</w:t>
      </w:r>
    </w:p>
    <w:p w14:paraId="4B1F6F95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3.5. A* algoritmi</w:t>
      </w:r>
    </w:p>
    <w:p w14:paraId="10087415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A* (A-star) algoritmi yo‘l xarajatini ham, maqsadgacha </w:t>
      </w:r>
      <w:proofErr w:type="gramStart"/>
      <w:r w:rsidRPr="009479B7">
        <w:rPr>
          <w:rFonts w:cs="Times New Roman"/>
          <w:sz w:val="28"/>
          <w:szCs w:val="28"/>
        </w:rPr>
        <w:t>bo‘lgan</w:t>
      </w:r>
      <w:proofErr w:type="gramEnd"/>
      <w:r w:rsidRPr="009479B7">
        <w:rPr>
          <w:rFonts w:cs="Times New Roman"/>
          <w:sz w:val="28"/>
          <w:szCs w:val="28"/>
        </w:rPr>
        <w:t xml:space="preserve"> evristik bahoni ham birgalikda hisobga oladi. Uning asosiy baholash funksiyasi:</w:t>
      </w:r>
    </w:p>
    <w:p w14:paraId="2F5A1203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f(n) = g(n) + h(n)</w:t>
      </w:r>
    </w:p>
    <w:p w14:paraId="2D71C266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lastRenderedPageBreak/>
        <w:t xml:space="preserve">Bu yerda </w:t>
      </w:r>
      <w:proofErr w:type="gramStart"/>
      <w:r w:rsidRPr="009479B7">
        <w:rPr>
          <w:rFonts w:cs="Times New Roman"/>
          <w:sz w:val="28"/>
          <w:szCs w:val="28"/>
        </w:rPr>
        <w:t>g(</w:t>
      </w:r>
      <w:proofErr w:type="gramEnd"/>
      <w:r w:rsidRPr="009479B7">
        <w:rPr>
          <w:rFonts w:cs="Times New Roman"/>
          <w:sz w:val="28"/>
          <w:szCs w:val="28"/>
        </w:rPr>
        <w:t xml:space="preserve">n) — boshlang‘ich holatdan n tugungacha bo‘lgan haqiqiy xarajat, h(n) — n tugundan maqsadgacha bo‘lgan taxminiy xarajat. A* kichik </w:t>
      </w:r>
      <w:proofErr w:type="gramStart"/>
      <w:r w:rsidRPr="009479B7">
        <w:rPr>
          <w:rFonts w:cs="Times New Roman"/>
          <w:sz w:val="28"/>
          <w:szCs w:val="28"/>
        </w:rPr>
        <w:t>f(</w:t>
      </w:r>
      <w:proofErr w:type="gramEnd"/>
      <w:r w:rsidRPr="009479B7">
        <w:rPr>
          <w:rFonts w:cs="Times New Roman"/>
          <w:sz w:val="28"/>
          <w:szCs w:val="28"/>
        </w:rPr>
        <w:t>n) qiymatiga ega tugunlarni ustuvor ravishda ko‘rib chiqadi.</w:t>
      </w:r>
    </w:p>
    <w:p w14:paraId="003B9D93" w14:textId="77777777" w:rsidR="0002692B" w:rsidRPr="009479B7" w:rsidRDefault="004B6CC2" w:rsidP="009479B7">
      <w:pPr>
        <w:spacing w:after="120"/>
        <w:ind w:firstLine="7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Agar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>n) admissible, ya’ni hech qachon maqsadgacha bo‘lgan haqiqiy minimal xarajatni oshirib baholamaydigan evristika bo‘lsa, mos sharoitlarda A* optimal yechimni topishi mumkin. Consistent (izchil) evristika esa ketma-ket tugunlar orasidagi baholashlarning mantiqiy chegarasini ta’minlaydi.</w:t>
      </w:r>
    </w:p>
    <w:p w14:paraId="0A18ADB4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3.6. Evristik izlash algoritmlarini taqqoslash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19"/>
        <w:gridCol w:w="2420"/>
        <w:gridCol w:w="2421"/>
      </w:tblGrid>
      <w:tr w:rsidR="0002692B" w:rsidRPr="009479B7" w14:paraId="6191CB16" w14:textId="77777777">
        <w:tc>
          <w:tcPr>
            <w:tcW w:w="2422" w:type="dxa"/>
          </w:tcPr>
          <w:p w14:paraId="6FCC86B0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Algoritm</w:t>
            </w:r>
          </w:p>
        </w:tc>
        <w:tc>
          <w:tcPr>
            <w:tcW w:w="2422" w:type="dxa"/>
          </w:tcPr>
          <w:p w14:paraId="14581447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Baholash</w:t>
            </w:r>
          </w:p>
        </w:tc>
        <w:tc>
          <w:tcPr>
            <w:tcW w:w="2422" w:type="dxa"/>
          </w:tcPr>
          <w:p w14:paraId="120EA636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Asosiy xususiyat</w:t>
            </w:r>
          </w:p>
        </w:tc>
        <w:tc>
          <w:tcPr>
            <w:tcW w:w="2422" w:type="dxa"/>
          </w:tcPr>
          <w:p w14:paraId="570B24DB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Optimal yechim</w:t>
            </w:r>
          </w:p>
        </w:tc>
      </w:tr>
      <w:tr w:rsidR="0002692B" w:rsidRPr="009479B7" w14:paraId="557DD3D7" w14:textId="77777777">
        <w:tc>
          <w:tcPr>
            <w:tcW w:w="2422" w:type="dxa"/>
          </w:tcPr>
          <w:p w14:paraId="3128E98E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BFS</w:t>
            </w:r>
          </w:p>
        </w:tc>
        <w:tc>
          <w:tcPr>
            <w:tcW w:w="2422" w:type="dxa"/>
          </w:tcPr>
          <w:p w14:paraId="0994A8E8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g(n) bilvosita</w:t>
            </w:r>
          </w:p>
        </w:tc>
        <w:tc>
          <w:tcPr>
            <w:tcW w:w="2422" w:type="dxa"/>
          </w:tcPr>
          <w:p w14:paraId="2720883A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Daraja bo‘yicha izlash</w:t>
            </w:r>
          </w:p>
        </w:tc>
        <w:tc>
          <w:tcPr>
            <w:tcW w:w="2422" w:type="dxa"/>
          </w:tcPr>
          <w:p w14:paraId="2616D889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Bir xil xarajatlarda ha</w:t>
            </w:r>
          </w:p>
        </w:tc>
      </w:tr>
      <w:tr w:rsidR="0002692B" w:rsidRPr="009479B7" w14:paraId="2BF2DAA2" w14:textId="77777777">
        <w:tc>
          <w:tcPr>
            <w:tcW w:w="2422" w:type="dxa"/>
          </w:tcPr>
          <w:p w14:paraId="5734B14D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Greedy Best-First</w:t>
            </w:r>
          </w:p>
        </w:tc>
        <w:tc>
          <w:tcPr>
            <w:tcW w:w="2422" w:type="dxa"/>
          </w:tcPr>
          <w:p w14:paraId="1B82BAC8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h(n)</w:t>
            </w:r>
          </w:p>
        </w:tc>
        <w:tc>
          <w:tcPr>
            <w:tcW w:w="2422" w:type="dxa"/>
          </w:tcPr>
          <w:p w14:paraId="01443C0A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Maqsadga yaqin tugunni tanlaydi</w:t>
            </w:r>
          </w:p>
        </w:tc>
        <w:tc>
          <w:tcPr>
            <w:tcW w:w="2422" w:type="dxa"/>
          </w:tcPr>
          <w:p w14:paraId="31BFF3A5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Kafolatlanmaydi</w:t>
            </w:r>
          </w:p>
        </w:tc>
      </w:tr>
      <w:tr w:rsidR="0002692B" w:rsidRPr="009479B7" w14:paraId="4A716D6D" w14:textId="77777777">
        <w:tc>
          <w:tcPr>
            <w:tcW w:w="2422" w:type="dxa"/>
          </w:tcPr>
          <w:p w14:paraId="1EBA4817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A*</w:t>
            </w:r>
          </w:p>
        </w:tc>
        <w:tc>
          <w:tcPr>
            <w:tcW w:w="2422" w:type="dxa"/>
          </w:tcPr>
          <w:p w14:paraId="6B6C6445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g(n)+h(n)</w:t>
            </w:r>
          </w:p>
        </w:tc>
        <w:tc>
          <w:tcPr>
            <w:tcW w:w="2422" w:type="dxa"/>
          </w:tcPr>
          <w:p w14:paraId="384F9F52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Haqiqiy va taxminiy xarajatni birlashtiradi</w:t>
            </w:r>
          </w:p>
        </w:tc>
        <w:tc>
          <w:tcPr>
            <w:tcW w:w="2422" w:type="dxa"/>
          </w:tcPr>
          <w:p w14:paraId="619FCC67" w14:textId="77777777" w:rsidR="0002692B" w:rsidRPr="009479B7" w:rsidRDefault="004B6CC2">
            <w:pPr>
              <w:rPr>
                <w:rFonts w:cs="Times New Roman"/>
                <w:sz w:val="28"/>
                <w:szCs w:val="28"/>
              </w:rPr>
            </w:pPr>
            <w:r w:rsidRPr="009479B7">
              <w:rPr>
                <w:rFonts w:cs="Times New Roman"/>
                <w:sz w:val="28"/>
                <w:szCs w:val="28"/>
              </w:rPr>
              <w:t>Admissible h(n) bilan mumkin</w:t>
            </w:r>
          </w:p>
        </w:tc>
      </w:tr>
    </w:tbl>
    <w:p w14:paraId="7C7FB88C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3.7. Evristik funksiyalarga misollar</w:t>
      </w:r>
    </w:p>
    <w:p w14:paraId="4AD7DDC7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Manhattan masofasi — katakli maydonda faqat </w:t>
      </w:r>
      <w:proofErr w:type="gramStart"/>
      <w:r w:rsidRPr="009479B7">
        <w:rPr>
          <w:rFonts w:cs="Times New Roman"/>
          <w:sz w:val="28"/>
          <w:szCs w:val="28"/>
        </w:rPr>
        <w:t>to‘rt</w:t>
      </w:r>
      <w:proofErr w:type="gramEnd"/>
      <w:r w:rsidRPr="009479B7">
        <w:rPr>
          <w:rFonts w:cs="Times New Roman"/>
          <w:sz w:val="28"/>
          <w:szCs w:val="28"/>
        </w:rPr>
        <w:t xml:space="preserve"> yo‘nalishda harakat qilish mumkin bo‘lganda.</w:t>
      </w:r>
    </w:p>
    <w:p w14:paraId="5663EC24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Evklid masofasi — geometrik fazoda ikki nuqta orasidagi </w:t>
      </w:r>
      <w:proofErr w:type="gramStart"/>
      <w:r w:rsidRPr="009479B7">
        <w:rPr>
          <w:rFonts w:cs="Times New Roman"/>
          <w:sz w:val="28"/>
          <w:szCs w:val="28"/>
        </w:rPr>
        <w:t>to‘g‘ri</w:t>
      </w:r>
      <w:proofErr w:type="gramEnd"/>
      <w:r w:rsidRPr="009479B7">
        <w:rPr>
          <w:rFonts w:cs="Times New Roman"/>
          <w:sz w:val="28"/>
          <w:szCs w:val="28"/>
        </w:rPr>
        <w:t xml:space="preserve"> chiziqli masofani baholashda.</w:t>
      </w:r>
    </w:p>
    <w:p w14:paraId="5266FA8B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proofErr w:type="gramStart"/>
      <w:r w:rsidRPr="009479B7">
        <w:rPr>
          <w:rFonts w:cs="Times New Roman"/>
          <w:sz w:val="28"/>
          <w:szCs w:val="28"/>
        </w:rPr>
        <w:t>To‘g‘ri</w:t>
      </w:r>
      <w:proofErr w:type="gramEnd"/>
      <w:r w:rsidRPr="009479B7">
        <w:rPr>
          <w:rFonts w:cs="Times New Roman"/>
          <w:sz w:val="28"/>
          <w:szCs w:val="28"/>
        </w:rPr>
        <w:t xml:space="preserve"> chiziqli geografik masofa — xaritadagi marshrut masalalarida.</w:t>
      </w:r>
    </w:p>
    <w:p w14:paraId="53A67BB0" w14:textId="77777777" w:rsidR="0002692B" w:rsidRPr="009479B7" w:rsidRDefault="004B6CC2">
      <w:pPr>
        <w:pStyle w:val="a0"/>
        <w:spacing w:after="60" w:line="264" w:lineRule="auto"/>
        <w:rPr>
          <w:rFonts w:cs="Times New Roman"/>
          <w:sz w:val="28"/>
          <w:szCs w:val="28"/>
        </w:rPr>
      </w:pPr>
      <w:proofErr w:type="gramStart"/>
      <w:r w:rsidRPr="009479B7">
        <w:rPr>
          <w:rFonts w:cs="Times New Roman"/>
          <w:sz w:val="28"/>
          <w:szCs w:val="28"/>
        </w:rPr>
        <w:t>Noto‘g‘ri</w:t>
      </w:r>
      <w:proofErr w:type="gramEnd"/>
      <w:r w:rsidRPr="009479B7">
        <w:rPr>
          <w:rFonts w:cs="Times New Roman"/>
          <w:sz w:val="28"/>
          <w:szCs w:val="28"/>
        </w:rPr>
        <w:t xml:space="preserve"> joylashgan kataklar soni — 8-puzzle kabi masalalarda oddiy evristika sifatida.</w:t>
      </w:r>
    </w:p>
    <w:p w14:paraId="34E3FCEF" w14:textId="77777777" w:rsidR="0002692B" w:rsidRPr="009479B7" w:rsidRDefault="004B6CC2">
      <w:pPr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br w:type="page"/>
      </w:r>
    </w:p>
    <w:p w14:paraId="296B292E" w14:textId="77777777" w:rsidR="0002692B" w:rsidRPr="009479B7" w:rsidRDefault="004B6CC2">
      <w:pPr>
        <w:pStyle w:val="1"/>
        <w:spacing w:before="160" w:after="100"/>
        <w:rPr>
          <w:rFonts w:ascii="Times New Roman" w:hAnsi="Times New Roman" w:cs="Times New Roman"/>
        </w:rPr>
      </w:pPr>
      <w:r w:rsidRPr="009479B7">
        <w:rPr>
          <w:rFonts w:ascii="Times New Roman" w:hAnsi="Times New Roman" w:cs="Times New Roman"/>
        </w:rPr>
        <w:lastRenderedPageBreak/>
        <w:t>4. AMALIY QISM</w:t>
      </w:r>
    </w:p>
    <w:p w14:paraId="0F1780B6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Amaliy qismda evristik izlashning ikki sodda namunasi Python dasturlash tilida </w:t>
      </w:r>
      <w:proofErr w:type="gramStart"/>
      <w:r w:rsidRPr="009479B7">
        <w:rPr>
          <w:rFonts w:cs="Times New Roman"/>
          <w:sz w:val="28"/>
          <w:szCs w:val="28"/>
        </w:rPr>
        <w:t>ko‘rib</w:t>
      </w:r>
      <w:proofErr w:type="gramEnd"/>
      <w:r w:rsidRPr="009479B7">
        <w:rPr>
          <w:rFonts w:cs="Times New Roman"/>
          <w:sz w:val="28"/>
          <w:szCs w:val="28"/>
        </w:rPr>
        <w:t xml:space="preserve"> chiqiladi. Birinchi misolda Greedy Best-First Search faqat h(n) ga asoslanadi. Ikkinchi misolda A* algoritmi </w:t>
      </w:r>
      <w:proofErr w:type="gramStart"/>
      <w:r w:rsidRPr="009479B7">
        <w:rPr>
          <w:rFonts w:cs="Times New Roman"/>
          <w:sz w:val="28"/>
          <w:szCs w:val="28"/>
        </w:rPr>
        <w:t>g(</w:t>
      </w:r>
      <w:proofErr w:type="gramEnd"/>
      <w:r w:rsidRPr="009479B7">
        <w:rPr>
          <w:rFonts w:cs="Times New Roman"/>
          <w:sz w:val="28"/>
          <w:szCs w:val="28"/>
        </w:rPr>
        <w:t>n)+h(n) funksiyasi yordamida eng maqbul yo‘lni izlaydi.</w:t>
      </w:r>
    </w:p>
    <w:p w14:paraId="13B18609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4.1. 1-masala: Greedy Best-First Search yordamida yo‘l topish</w:t>
      </w:r>
    </w:p>
    <w:p w14:paraId="1C6FB86D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Quyidagi dastur grafdagi tugunlar uchun evristik qiymatlarni beradi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Greedy Best-First Search yordamida boshlang‘ich tugundan maqsad tugunigacha yo‘l izlaydi.</w:t>
      </w:r>
    </w:p>
    <w:p w14:paraId="0502E712" w14:textId="77777777" w:rsidR="0002692B" w:rsidRPr="009479B7" w:rsidRDefault="004B6CC2">
      <w:pPr>
        <w:pStyle w:val="a9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graf = {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"A": ["B", "C"],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"B": ["D", "E"],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"C": ["F"],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"D": ["G"],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"E": ["G"],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"F": ["G"],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"G": []</w:t>
      </w:r>
      <w:r w:rsidRPr="009479B7">
        <w:rPr>
          <w:rFonts w:ascii="Times New Roman" w:hAnsi="Times New Roman" w:cs="Times New Roman"/>
          <w:sz w:val="28"/>
          <w:szCs w:val="28"/>
        </w:rPr>
        <w:br/>
        <w:t>}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h = {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"A": 6,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"B": 4,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"C": 3,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"D": 2,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"E": 1,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"F": 2,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"G": 0</w:t>
      </w:r>
      <w:r w:rsidRPr="009479B7">
        <w:rPr>
          <w:rFonts w:ascii="Times New Roman" w:hAnsi="Times New Roman" w:cs="Times New Roman"/>
          <w:sz w:val="28"/>
          <w:szCs w:val="28"/>
        </w:rPr>
        <w:br/>
        <w:t>}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boshlangich = "A"</w:t>
      </w:r>
      <w:r w:rsidRPr="009479B7">
        <w:rPr>
          <w:rFonts w:ascii="Times New Roman" w:hAnsi="Times New Roman" w:cs="Times New Roman"/>
          <w:sz w:val="28"/>
          <w:szCs w:val="28"/>
        </w:rPr>
        <w:br/>
        <w:t>maqsad = "G"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ochiq = [boshlangich]</w:t>
      </w:r>
      <w:r w:rsidRPr="009479B7">
        <w:rPr>
          <w:rFonts w:ascii="Times New Roman" w:hAnsi="Times New Roman" w:cs="Times New Roman"/>
          <w:sz w:val="28"/>
          <w:szCs w:val="28"/>
        </w:rPr>
        <w:br/>
        <w:t>kelgan = {boshlangich: None}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while ochiq: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joriy = min(ochiq, key=lambda x: h[x])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ochiq.remove(joriy)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if joriy == maqsad: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lastRenderedPageBreak/>
        <w:t xml:space="preserve">        break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for qoshni in graf[joriy]: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if qoshni not in kelgan: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    kelgan[qoshni] = joriy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    ochiq.append(qoshni)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yo‘l = []</w:t>
      </w:r>
      <w:r w:rsidRPr="009479B7">
        <w:rPr>
          <w:rFonts w:ascii="Times New Roman" w:hAnsi="Times New Roman" w:cs="Times New Roman"/>
          <w:sz w:val="28"/>
          <w:szCs w:val="28"/>
        </w:rPr>
        <w:br/>
        <w:t>joriy = maqsad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while joriy is not None: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yo‘l.append(joriy)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joriy = kelgan.get(joriy)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yo‘l.reverse()</w:t>
      </w:r>
      <w:r w:rsidRPr="009479B7">
        <w:rPr>
          <w:rFonts w:ascii="Times New Roman" w:hAnsi="Times New Roman" w:cs="Times New Roman"/>
          <w:sz w:val="28"/>
          <w:szCs w:val="28"/>
        </w:rPr>
        <w:br/>
        <w:t>print("Topilgan yo‘l:", " -&gt; ".join(yo‘l))</w:t>
      </w:r>
    </w:p>
    <w:p w14:paraId="5B675D3A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Dastur natijasiga misol:</w:t>
      </w:r>
    </w:p>
    <w:p w14:paraId="2770630C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Topilgan yo‘l: A -&gt; C -&gt; F -&gt; G</w:t>
      </w:r>
    </w:p>
    <w:p w14:paraId="1D948932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Bu algoritm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>n) qiymati kichik bo‘lgan tugunlarni tanlaydi. Shu sababli u maqsadga tezroq yo‘nalishi mumkin, ammo yo‘lning umumiy xarajatini hisobga olmagani uchun optimal yo‘lni kafolatlamaydi.</w:t>
      </w:r>
    </w:p>
    <w:p w14:paraId="666001BA" w14:textId="77777777" w:rsidR="0002692B" w:rsidRPr="009479B7" w:rsidRDefault="004B6CC2" w:rsidP="009479B7">
      <w:pPr>
        <w:pStyle w:val="21"/>
        <w:spacing w:before="160" w:after="100"/>
        <w:jc w:val="center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4.2. 2-masala: A* algoritmi yordamida eng qisqa yo‘lni topish</w:t>
      </w:r>
    </w:p>
    <w:p w14:paraId="0C2F301D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Quyidagi misolda graf qirralarining xarajatlari berilgan. A* algoritmi har bir tugun uchun </w:t>
      </w:r>
      <w:proofErr w:type="gramStart"/>
      <w:r w:rsidRPr="009479B7">
        <w:rPr>
          <w:rFonts w:cs="Times New Roman"/>
          <w:sz w:val="28"/>
          <w:szCs w:val="28"/>
        </w:rPr>
        <w:t>f(</w:t>
      </w:r>
      <w:proofErr w:type="gramEnd"/>
      <w:r w:rsidRPr="009479B7">
        <w:rPr>
          <w:rFonts w:cs="Times New Roman"/>
          <w:sz w:val="28"/>
          <w:szCs w:val="28"/>
        </w:rPr>
        <w:t>n)=g(n)+h(n) qiymatini hisoblab, maqsadga olib boruvchi yo‘lni izlaydi.</w:t>
      </w:r>
    </w:p>
    <w:p w14:paraId="09557F76" w14:textId="77777777" w:rsidR="0002692B" w:rsidRPr="009479B7" w:rsidRDefault="004B6CC2">
      <w:pPr>
        <w:pStyle w:val="a9"/>
        <w:rPr>
          <w:rFonts w:ascii="Times New Roman" w:hAnsi="Times New Roman" w:cs="Times New Roman"/>
          <w:sz w:val="28"/>
          <w:szCs w:val="28"/>
        </w:rPr>
      </w:pPr>
      <w:r w:rsidRPr="009479B7">
        <w:rPr>
          <w:rFonts w:ascii="Times New Roman" w:hAnsi="Times New Roman" w:cs="Times New Roman"/>
          <w:sz w:val="28"/>
          <w:szCs w:val="28"/>
        </w:rPr>
        <w:t>graf = {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"A": [("B", 2), ("C", 4)],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"B": [("D", 3), ("E", 2)],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"C": [("F", 3)],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"D": [("G", 4)],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"E": [("G", 2)],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"F": [("G", 2)],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"G": []</w:t>
      </w:r>
      <w:r w:rsidRPr="009479B7">
        <w:rPr>
          <w:rFonts w:ascii="Times New Roman" w:hAnsi="Times New Roman" w:cs="Times New Roman"/>
          <w:sz w:val="28"/>
          <w:szCs w:val="28"/>
        </w:rPr>
        <w:br/>
        <w:t>}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h = {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"A": 6,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"B": 4,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"C": 4,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"D": 3,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lastRenderedPageBreak/>
        <w:t xml:space="preserve">    "E": 2,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"F": 2,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"G": 0</w:t>
      </w:r>
      <w:r w:rsidRPr="009479B7">
        <w:rPr>
          <w:rFonts w:ascii="Times New Roman" w:hAnsi="Times New Roman" w:cs="Times New Roman"/>
          <w:sz w:val="28"/>
          <w:szCs w:val="28"/>
        </w:rPr>
        <w:br/>
        <w:t>}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boshlangich = "A"</w:t>
      </w:r>
      <w:r w:rsidRPr="009479B7">
        <w:rPr>
          <w:rFonts w:ascii="Times New Roman" w:hAnsi="Times New Roman" w:cs="Times New Roman"/>
          <w:sz w:val="28"/>
          <w:szCs w:val="28"/>
        </w:rPr>
        <w:br/>
        <w:t>maqsad = "G"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ochiq = [(h[boshlangich], 0, boshlangich)]</w:t>
      </w:r>
      <w:r w:rsidRPr="009479B7">
        <w:rPr>
          <w:rFonts w:ascii="Times New Roman" w:hAnsi="Times New Roman" w:cs="Times New Roman"/>
          <w:sz w:val="28"/>
          <w:szCs w:val="28"/>
        </w:rPr>
        <w:br/>
        <w:t>g = {boshlangich: 0}</w:t>
      </w:r>
      <w:r w:rsidRPr="009479B7">
        <w:rPr>
          <w:rFonts w:ascii="Times New Roman" w:hAnsi="Times New Roman" w:cs="Times New Roman"/>
          <w:sz w:val="28"/>
          <w:szCs w:val="28"/>
        </w:rPr>
        <w:br/>
        <w:t>ota = {boshlangich: None}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while ochiq: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ochiq.sort()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f, xarajat, joriy = ochiq.pop(0)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if joriy == maqsad: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break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for qoshni, narx in graf[joriy]: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yangi_g = g[joriy] + narx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if qoshni not in g or yangi_g &lt; g[qoshni]: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    g[qoshni] = yangi_g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    f_yangi = yangi_g + h[qoshni]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    ota[qoshni] = joriy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        ochiq.append((f_yangi, yangi_g, qoshni))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yo‘l = []</w:t>
      </w:r>
      <w:r w:rsidRPr="009479B7">
        <w:rPr>
          <w:rFonts w:ascii="Times New Roman" w:hAnsi="Times New Roman" w:cs="Times New Roman"/>
          <w:sz w:val="28"/>
          <w:szCs w:val="28"/>
        </w:rPr>
        <w:br/>
        <w:t>joriy = maqsad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while joriy is not None: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yo‘l.append(joriy)</w:t>
      </w:r>
      <w:r w:rsidRPr="009479B7">
        <w:rPr>
          <w:rFonts w:ascii="Times New Roman" w:hAnsi="Times New Roman" w:cs="Times New Roman"/>
          <w:sz w:val="28"/>
          <w:szCs w:val="28"/>
        </w:rPr>
        <w:br/>
        <w:t xml:space="preserve">    joriy = ota.get(joriy)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yo‘l.reverse()</w:t>
      </w:r>
      <w:r w:rsidRPr="009479B7">
        <w:rPr>
          <w:rFonts w:ascii="Times New Roman" w:hAnsi="Times New Roman" w:cs="Times New Roman"/>
          <w:sz w:val="28"/>
          <w:szCs w:val="28"/>
        </w:rPr>
        <w:br/>
      </w:r>
      <w:r w:rsidRPr="009479B7">
        <w:rPr>
          <w:rFonts w:ascii="Times New Roman" w:hAnsi="Times New Roman" w:cs="Times New Roman"/>
          <w:sz w:val="28"/>
          <w:szCs w:val="28"/>
        </w:rPr>
        <w:br/>
        <w:t>print("Eng maqbul yo‘l:", " -&gt; ".join(yo‘l))</w:t>
      </w:r>
      <w:r w:rsidRPr="009479B7">
        <w:rPr>
          <w:rFonts w:ascii="Times New Roman" w:hAnsi="Times New Roman" w:cs="Times New Roman"/>
          <w:sz w:val="28"/>
          <w:szCs w:val="28"/>
        </w:rPr>
        <w:br/>
        <w:t>print("Umumiy xarajat:", g[maqsad])</w:t>
      </w:r>
    </w:p>
    <w:p w14:paraId="30078AD0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Dastur natijasiga misol:</w:t>
      </w:r>
    </w:p>
    <w:p w14:paraId="2C652934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>Eng maqbul yo‘l: A -&gt; B -&gt; E -&gt; G</w:t>
      </w:r>
    </w:p>
    <w:p w14:paraId="3FEA68FC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lastRenderedPageBreak/>
        <w:t>Umumiy xarajat: 6</w:t>
      </w:r>
    </w:p>
    <w:p w14:paraId="1ECA7520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A* algoritmida tugunning ustuvorligi faqat maqsadga yaqinligi bilan emas, balki shu tugungacha sarflangan xarajat bilan birgalikda belgilanadi. Shuning uchun u </w:t>
      </w:r>
      <w:proofErr w:type="gramStart"/>
      <w:r w:rsidRPr="009479B7">
        <w:rPr>
          <w:rFonts w:cs="Times New Roman"/>
          <w:sz w:val="28"/>
          <w:szCs w:val="28"/>
        </w:rPr>
        <w:t>ko‘plab</w:t>
      </w:r>
      <w:proofErr w:type="gramEnd"/>
      <w:r w:rsidRPr="009479B7">
        <w:rPr>
          <w:rFonts w:cs="Times New Roman"/>
          <w:sz w:val="28"/>
          <w:szCs w:val="28"/>
        </w:rPr>
        <w:t xml:space="preserve"> marshrut masalalarida Greedy Best-First Search ga nisbatan ishonchliroq natija beradi.</w:t>
      </w:r>
    </w:p>
    <w:p w14:paraId="482C9529" w14:textId="0893E58A" w:rsidR="0002692B" w:rsidRPr="009479B7" w:rsidRDefault="004B6CC2" w:rsidP="009479B7">
      <w:pPr>
        <w:rPr>
          <w:rFonts w:cs="Times New Roman"/>
          <w:b/>
          <w:bCs/>
          <w:color w:val="244061" w:themeColor="accent1" w:themeShade="80"/>
          <w:sz w:val="28"/>
          <w:szCs w:val="28"/>
        </w:rPr>
      </w:pPr>
      <w:r w:rsidRPr="009479B7">
        <w:rPr>
          <w:rFonts w:cs="Times New Roman"/>
          <w:b/>
          <w:bCs/>
          <w:color w:val="244061" w:themeColor="accent1" w:themeShade="80"/>
          <w:sz w:val="28"/>
          <w:szCs w:val="28"/>
        </w:rPr>
        <w:t>5. TOPSHIRIQ</w:t>
      </w:r>
    </w:p>
    <w:p w14:paraId="716327D3" w14:textId="77777777" w:rsidR="0002692B" w:rsidRDefault="004B6CC2" w:rsidP="009479B7">
      <w:pPr>
        <w:spacing w:after="120"/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9479B7">
        <w:rPr>
          <w:rFonts w:cs="Times New Roman"/>
          <w:b/>
          <w:bCs/>
          <w:sz w:val="28"/>
          <w:szCs w:val="28"/>
        </w:rPr>
        <w:t>Quyidagi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topshiriqlarni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bajarib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alohida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hisobot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shaklida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taqdim</w:t>
      </w:r>
      <w:proofErr w:type="spellEnd"/>
      <w:r w:rsidRPr="009479B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b/>
          <w:bCs/>
          <w:sz w:val="28"/>
          <w:szCs w:val="28"/>
        </w:rPr>
        <w:t>eting</w:t>
      </w:r>
      <w:proofErr w:type="spellEnd"/>
      <w:r w:rsidRPr="009479B7">
        <w:rPr>
          <w:rFonts w:cs="Times New Roman"/>
          <w:b/>
          <w:bCs/>
          <w:sz w:val="28"/>
          <w:szCs w:val="28"/>
        </w:rPr>
        <w:t>:</w:t>
      </w:r>
    </w:p>
    <w:p w14:paraId="61ED3811" w14:textId="0D832198" w:rsidR="00A86E7E" w:rsidRDefault="00A86E7E" w:rsidP="00A86E7E">
      <w:pPr>
        <w:pStyle w:val="a"/>
        <w:numPr>
          <w:ilvl w:val="0"/>
          <w:numId w:val="10"/>
        </w:numPr>
        <w:spacing w:after="60" w:line="264" w:lineRule="auto"/>
        <w:rPr>
          <w:rFonts w:cs="Times New Roman"/>
          <w:sz w:val="28"/>
          <w:szCs w:val="28"/>
        </w:rPr>
      </w:pPr>
      <w:proofErr w:type="spellStart"/>
      <w:r w:rsidRPr="009479B7">
        <w:rPr>
          <w:rFonts w:cs="Times New Roman"/>
          <w:sz w:val="28"/>
          <w:szCs w:val="28"/>
        </w:rPr>
        <w:lastRenderedPageBreak/>
        <w:t>Evristik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izlash</w:t>
      </w:r>
      <w:proofErr w:type="spellEnd"/>
      <w:r w:rsidRPr="009479B7">
        <w:rPr>
          <w:rFonts w:cs="Times New Roman"/>
          <w:sz w:val="28"/>
          <w:szCs w:val="28"/>
        </w:rPr>
        <w:t xml:space="preserve">, Greedy Best-First Search </w:t>
      </w:r>
      <w:proofErr w:type="spellStart"/>
      <w:proofErr w:type="gramStart"/>
      <w:r w:rsidRPr="009479B7">
        <w:rPr>
          <w:rFonts w:cs="Times New Roman"/>
          <w:sz w:val="28"/>
          <w:szCs w:val="28"/>
        </w:rPr>
        <w:t>va</w:t>
      </w:r>
      <w:proofErr w:type="spellEnd"/>
      <w:proofErr w:type="gramEnd"/>
      <w:r w:rsidRPr="009479B7">
        <w:rPr>
          <w:rFonts w:cs="Times New Roman"/>
          <w:sz w:val="28"/>
          <w:szCs w:val="28"/>
        </w:rPr>
        <w:t xml:space="preserve"> A* </w:t>
      </w:r>
      <w:proofErr w:type="spellStart"/>
      <w:r w:rsidRPr="009479B7">
        <w:rPr>
          <w:rFonts w:cs="Times New Roman"/>
          <w:sz w:val="28"/>
          <w:szCs w:val="28"/>
        </w:rPr>
        <w:t>algoritmlariga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kamida</w:t>
      </w:r>
      <w:proofErr w:type="spellEnd"/>
      <w:r w:rsidRPr="009479B7">
        <w:rPr>
          <w:rFonts w:cs="Times New Roman"/>
          <w:sz w:val="28"/>
          <w:szCs w:val="28"/>
        </w:rPr>
        <w:t xml:space="preserve"> 3 ta </w:t>
      </w:r>
      <w:proofErr w:type="spellStart"/>
      <w:r w:rsidRPr="009479B7">
        <w:rPr>
          <w:rFonts w:cs="Times New Roman"/>
          <w:sz w:val="28"/>
          <w:szCs w:val="28"/>
        </w:rPr>
        <w:t>turli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manbadan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ta’rif</w:t>
      </w:r>
      <w:proofErr w:type="spellEnd"/>
      <w:r w:rsidRPr="009479B7">
        <w:rPr>
          <w:rFonts w:cs="Times New Roman"/>
          <w:sz w:val="28"/>
          <w:szCs w:val="28"/>
        </w:rPr>
        <w:t xml:space="preserve"> toping, </w:t>
      </w:r>
      <w:proofErr w:type="spellStart"/>
      <w:r w:rsidRPr="009479B7">
        <w:rPr>
          <w:rFonts w:cs="Times New Roman"/>
          <w:sz w:val="28"/>
          <w:szCs w:val="28"/>
        </w:rPr>
        <w:t>ularni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solishtiring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va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umumlashtirilgan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xul</w:t>
      </w:r>
      <w:bookmarkStart w:id="0" w:name="_GoBack"/>
      <w:bookmarkEnd w:id="0"/>
      <w:r w:rsidRPr="009479B7">
        <w:rPr>
          <w:rFonts w:cs="Times New Roman"/>
          <w:sz w:val="28"/>
          <w:szCs w:val="28"/>
        </w:rPr>
        <w:t>osa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yozing</w:t>
      </w:r>
      <w:proofErr w:type="spellEnd"/>
      <w:r w:rsidRPr="009479B7">
        <w:rPr>
          <w:rFonts w:cs="Times New Roman"/>
          <w:sz w:val="28"/>
          <w:szCs w:val="28"/>
        </w:rPr>
        <w:t>.</w:t>
      </w:r>
      <w:r w:rsidRPr="00A86E7E">
        <w:rPr>
          <w:rFonts w:cs="Times New Roman"/>
          <w:sz w:val="28"/>
          <w:szCs w:val="28"/>
        </w:rPr>
        <w:drawing>
          <wp:inline distT="0" distB="0" distL="0" distR="0" wp14:anchorId="0B395964" wp14:editId="3226F8E4">
            <wp:extent cx="4668605" cy="637771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299" cy="64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DE4F" w14:textId="77777777" w:rsidR="00A86E7E" w:rsidRPr="009479B7" w:rsidRDefault="00A86E7E" w:rsidP="00A86E7E">
      <w:pPr>
        <w:pStyle w:val="a"/>
        <w:numPr>
          <w:ilvl w:val="0"/>
          <w:numId w:val="0"/>
        </w:numPr>
        <w:spacing w:after="60" w:line="264" w:lineRule="auto"/>
        <w:ind w:left="360"/>
        <w:rPr>
          <w:rFonts w:cs="Times New Roman"/>
          <w:sz w:val="28"/>
          <w:szCs w:val="28"/>
        </w:rPr>
      </w:pPr>
    </w:p>
    <w:p w14:paraId="251A69B3" w14:textId="77777777" w:rsidR="00A86E7E" w:rsidRPr="009479B7" w:rsidRDefault="00A86E7E" w:rsidP="00A86E7E">
      <w:pPr>
        <w:spacing w:after="120"/>
        <w:rPr>
          <w:rFonts w:cs="Times New Roman"/>
          <w:b/>
          <w:bCs/>
          <w:sz w:val="28"/>
          <w:szCs w:val="28"/>
        </w:rPr>
      </w:pPr>
    </w:p>
    <w:p w14:paraId="03FBB301" w14:textId="03DB2524" w:rsidR="0002692B" w:rsidRDefault="004B6CC2" w:rsidP="009479B7">
      <w:pPr>
        <w:pStyle w:val="a"/>
        <w:numPr>
          <w:ilvl w:val="0"/>
          <w:numId w:val="10"/>
        </w:numPr>
        <w:spacing w:after="60" w:line="264" w:lineRule="auto"/>
        <w:rPr>
          <w:rFonts w:cs="Times New Roman"/>
          <w:sz w:val="28"/>
          <w:szCs w:val="28"/>
        </w:rPr>
      </w:pPr>
      <w:proofErr w:type="spellStart"/>
      <w:r w:rsidRPr="009479B7">
        <w:rPr>
          <w:rFonts w:cs="Times New Roman"/>
          <w:sz w:val="28"/>
          <w:szCs w:val="28"/>
        </w:rPr>
        <w:lastRenderedPageBreak/>
        <w:t>Evristik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izlash</w:t>
      </w:r>
      <w:proofErr w:type="spellEnd"/>
      <w:r w:rsidRPr="009479B7">
        <w:rPr>
          <w:rFonts w:cs="Times New Roman"/>
          <w:sz w:val="28"/>
          <w:szCs w:val="28"/>
        </w:rPr>
        <w:t xml:space="preserve">, Greedy Best-First Search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A* algoritmlariga kamida 3 ta turli manbadan ta’rif toping, ularni </w:t>
      </w:r>
      <w:proofErr w:type="spellStart"/>
      <w:r w:rsidRPr="009479B7">
        <w:rPr>
          <w:rFonts w:cs="Times New Roman"/>
          <w:sz w:val="28"/>
          <w:szCs w:val="28"/>
        </w:rPr>
        <w:t>solishtiring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va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umumlashtirilgan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xul</w:t>
      </w:r>
      <w:proofErr w:type="spellEnd"/>
      <w:r w:rsidR="00A86E7E" w:rsidRPr="00A86E7E">
        <w:rPr>
          <w:rFonts w:cs="Times New Roman"/>
          <w:sz w:val="28"/>
          <w:szCs w:val="28"/>
        </w:rPr>
        <w:drawing>
          <wp:inline distT="0" distB="0" distL="0" distR="0" wp14:anchorId="092C9552" wp14:editId="0E6929F5">
            <wp:extent cx="4668605" cy="637771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299" cy="64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479B7">
        <w:rPr>
          <w:rFonts w:cs="Times New Roman"/>
          <w:sz w:val="28"/>
          <w:szCs w:val="28"/>
        </w:rPr>
        <w:t>osa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yozing</w:t>
      </w:r>
      <w:proofErr w:type="spellEnd"/>
      <w:r w:rsidRPr="009479B7">
        <w:rPr>
          <w:rFonts w:cs="Times New Roman"/>
          <w:sz w:val="28"/>
          <w:szCs w:val="28"/>
        </w:rPr>
        <w:t>.</w:t>
      </w:r>
    </w:p>
    <w:p w14:paraId="4913A554" w14:textId="1FB791CA" w:rsidR="00A86E7E" w:rsidRPr="009479B7" w:rsidRDefault="00A86E7E" w:rsidP="00A86E7E">
      <w:pPr>
        <w:pStyle w:val="a"/>
        <w:numPr>
          <w:ilvl w:val="0"/>
          <w:numId w:val="0"/>
        </w:numPr>
        <w:spacing w:after="60" w:line="264" w:lineRule="auto"/>
        <w:ind w:left="360"/>
        <w:rPr>
          <w:rFonts w:cs="Times New Roman"/>
          <w:sz w:val="28"/>
          <w:szCs w:val="28"/>
        </w:rPr>
      </w:pPr>
    </w:p>
    <w:p w14:paraId="6A0EEFD3" w14:textId="762E8843" w:rsidR="0002692B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proofErr w:type="spellStart"/>
      <w:r w:rsidRPr="009479B7">
        <w:rPr>
          <w:rFonts w:cs="Times New Roman"/>
          <w:sz w:val="28"/>
          <w:szCs w:val="28"/>
        </w:rPr>
        <w:lastRenderedPageBreak/>
        <w:t>Qidiruv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masalasining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boshlang‘ich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holat</w:t>
      </w:r>
      <w:proofErr w:type="spellEnd"/>
      <w:r w:rsidRPr="009479B7">
        <w:rPr>
          <w:rFonts w:cs="Times New Roman"/>
          <w:sz w:val="28"/>
          <w:szCs w:val="28"/>
        </w:rPr>
        <w:t xml:space="preserve">, maqsad holati, holatlar fazosi, </w:t>
      </w:r>
      <w:proofErr w:type="gramStart"/>
      <w:r w:rsidRPr="009479B7">
        <w:rPr>
          <w:rFonts w:cs="Times New Roman"/>
          <w:sz w:val="28"/>
          <w:szCs w:val="28"/>
        </w:rPr>
        <w:t>g(</w:t>
      </w:r>
      <w:proofErr w:type="gramEnd"/>
      <w:r w:rsidRPr="009479B7">
        <w:rPr>
          <w:rFonts w:cs="Times New Roman"/>
          <w:sz w:val="28"/>
          <w:szCs w:val="28"/>
        </w:rPr>
        <w:t xml:space="preserve">n), h(n) va f(n) elementlarini o‘zingiz tanlagan </w:t>
      </w:r>
      <w:proofErr w:type="spellStart"/>
      <w:r w:rsidRPr="009479B7">
        <w:rPr>
          <w:rFonts w:cs="Times New Roman"/>
          <w:sz w:val="28"/>
          <w:szCs w:val="28"/>
        </w:rPr>
        <w:t>misol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asosida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jadvalda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ko‘</w:t>
      </w:r>
      <w:r w:rsidR="00A86E7E">
        <w:rPr>
          <w:rFonts w:cs="Times New Roman"/>
          <w:sz w:val="28"/>
          <w:szCs w:val="28"/>
        </w:rPr>
        <w:t>r</w:t>
      </w:r>
      <w:r w:rsidR="00A86E7E" w:rsidRPr="009479B7">
        <w:rPr>
          <w:rFonts w:cs="Times New Roman"/>
          <w:sz w:val="28"/>
          <w:szCs w:val="28"/>
        </w:rPr>
        <w:t>sating</w:t>
      </w:r>
      <w:proofErr w:type="spellEnd"/>
      <w:r w:rsidR="00A86E7E" w:rsidRPr="009479B7">
        <w:rPr>
          <w:rFonts w:cs="Times New Roman"/>
          <w:sz w:val="28"/>
          <w:szCs w:val="28"/>
        </w:rPr>
        <w:t>.</w:t>
      </w:r>
      <w:r w:rsidR="00A86E7E" w:rsidRPr="00A86E7E">
        <w:rPr>
          <w:rFonts w:cs="Times New Roman"/>
          <w:sz w:val="28"/>
          <w:szCs w:val="28"/>
        </w:rPr>
        <w:drawing>
          <wp:inline distT="0" distB="0" distL="0" distR="0" wp14:anchorId="1AAD3671" wp14:editId="0F36E672">
            <wp:extent cx="5189334" cy="744420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115" cy="747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4380" w14:textId="6ECBC9BA" w:rsidR="00A86E7E" w:rsidRDefault="00A86E7E" w:rsidP="00A86E7E">
      <w:pPr>
        <w:pStyle w:val="a"/>
        <w:numPr>
          <w:ilvl w:val="0"/>
          <w:numId w:val="0"/>
        </w:numPr>
        <w:spacing w:after="60" w:line="264" w:lineRule="auto"/>
        <w:ind w:left="360"/>
        <w:rPr>
          <w:rFonts w:cs="Times New Roman"/>
          <w:sz w:val="28"/>
          <w:szCs w:val="28"/>
        </w:rPr>
      </w:pPr>
    </w:p>
    <w:p w14:paraId="722E6C78" w14:textId="77777777" w:rsidR="00A86E7E" w:rsidRPr="009479B7" w:rsidRDefault="00A86E7E" w:rsidP="00A86E7E">
      <w:pPr>
        <w:pStyle w:val="a"/>
        <w:numPr>
          <w:ilvl w:val="0"/>
          <w:numId w:val="0"/>
        </w:numPr>
        <w:spacing w:after="60" w:line="264" w:lineRule="auto"/>
        <w:ind w:left="360"/>
        <w:rPr>
          <w:rFonts w:cs="Times New Roman"/>
          <w:sz w:val="28"/>
          <w:szCs w:val="28"/>
        </w:rPr>
      </w:pPr>
    </w:p>
    <w:p w14:paraId="00F3405B" w14:textId="77777777" w:rsidR="0002692B" w:rsidRDefault="004B6CC2">
      <w:pPr>
        <w:pStyle w:val="a"/>
        <w:spacing w:after="60" w:line="264" w:lineRule="auto"/>
        <w:rPr>
          <w:rFonts w:cs="Times New Roman"/>
          <w:sz w:val="28"/>
          <w:szCs w:val="28"/>
        </w:rPr>
      </w:pPr>
      <w:proofErr w:type="spellStart"/>
      <w:r w:rsidRPr="009479B7">
        <w:rPr>
          <w:rFonts w:cs="Times New Roman"/>
          <w:sz w:val="28"/>
          <w:szCs w:val="28"/>
        </w:rPr>
        <w:lastRenderedPageBreak/>
        <w:t>Bir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xil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graf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uchun</w:t>
      </w:r>
      <w:proofErr w:type="spellEnd"/>
      <w:r w:rsidRPr="009479B7">
        <w:rPr>
          <w:rFonts w:cs="Times New Roman"/>
          <w:sz w:val="28"/>
          <w:szCs w:val="28"/>
        </w:rPr>
        <w:t xml:space="preserve"> Greedy Best-First Search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A* algoritmlarini ishga tushiring. Ularning topgan </w:t>
      </w:r>
      <w:proofErr w:type="spellStart"/>
      <w:r w:rsidRPr="009479B7">
        <w:rPr>
          <w:rFonts w:cs="Times New Roman"/>
          <w:sz w:val="28"/>
          <w:szCs w:val="28"/>
        </w:rPr>
        <w:t>yo‘llari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9479B7">
        <w:rPr>
          <w:rFonts w:cs="Times New Roman"/>
          <w:sz w:val="28"/>
          <w:szCs w:val="28"/>
        </w:rPr>
        <w:t>va</w:t>
      </w:r>
      <w:proofErr w:type="spellEnd"/>
      <w:proofErr w:type="gram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xarajatlarini</w:t>
      </w:r>
      <w:proofErr w:type="spellEnd"/>
      <w:r w:rsidRPr="009479B7">
        <w:rPr>
          <w:rFonts w:cs="Times New Roman"/>
          <w:sz w:val="28"/>
          <w:szCs w:val="28"/>
        </w:rPr>
        <w:t xml:space="preserve"> </w:t>
      </w:r>
      <w:proofErr w:type="spellStart"/>
      <w:r w:rsidRPr="009479B7">
        <w:rPr>
          <w:rFonts w:cs="Times New Roman"/>
          <w:sz w:val="28"/>
          <w:szCs w:val="28"/>
        </w:rPr>
        <w:t>taqqoslang</w:t>
      </w:r>
      <w:proofErr w:type="spellEnd"/>
      <w:r w:rsidRPr="009479B7">
        <w:rPr>
          <w:rFonts w:cs="Times New Roman"/>
          <w:sz w:val="28"/>
          <w:szCs w:val="28"/>
        </w:rPr>
        <w:t>.</w:t>
      </w:r>
    </w:p>
    <w:p w14:paraId="0C988549" w14:textId="0171D416" w:rsidR="00A86E7E" w:rsidRPr="009479B7" w:rsidRDefault="00A86E7E" w:rsidP="00A86E7E">
      <w:pPr>
        <w:pStyle w:val="a"/>
        <w:numPr>
          <w:ilvl w:val="0"/>
          <w:numId w:val="0"/>
        </w:numPr>
        <w:spacing w:after="60" w:line="264" w:lineRule="auto"/>
        <w:ind w:left="360"/>
        <w:rPr>
          <w:rFonts w:cs="Times New Roman"/>
          <w:sz w:val="28"/>
          <w:szCs w:val="28"/>
        </w:rPr>
      </w:pPr>
      <w:r w:rsidRPr="00A86E7E">
        <w:rPr>
          <w:rFonts w:cs="Times New Roman"/>
          <w:sz w:val="28"/>
          <w:szCs w:val="28"/>
        </w:rPr>
        <w:drawing>
          <wp:inline distT="0" distB="0" distL="0" distR="0" wp14:anchorId="06E1EF78" wp14:editId="419FDE9E">
            <wp:extent cx="5830946" cy="809134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6951" cy="81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79D4" w14:textId="77777777" w:rsidR="0002692B" w:rsidRPr="009479B7" w:rsidRDefault="004B6CC2">
      <w:pPr>
        <w:pStyle w:val="1"/>
        <w:spacing w:before="160" w:after="100"/>
        <w:rPr>
          <w:rFonts w:ascii="Times New Roman" w:hAnsi="Times New Roman" w:cs="Times New Roman"/>
        </w:rPr>
      </w:pPr>
      <w:r w:rsidRPr="009479B7">
        <w:rPr>
          <w:rFonts w:ascii="Times New Roman" w:hAnsi="Times New Roman" w:cs="Times New Roman"/>
        </w:rPr>
        <w:lastRenderedPageBreak/>
        <w:t>7. XULOSA</w:t>
      </w:r>
    </w:p>
    <w:p w14:paraId="5CAD9188" w14:textId="77777777" w:rsidR="0002692B" w:rsidRPr="009479B7" w:rsidRDefault="004B6CC2">
      <w:pPr>
        <w:spacing w:after="120"/>
        <w:rPr>
          <w:rFonts w:cs="Times New Roman"/>
          <w:sz w:val="28"/>
          <w:szCs w:val="28"/>
        </w:rPr>
      </w:pPr>
      <w:r w:rsidRPr="009479B7">
        <w:rPr>
          <w:rFonts w:cs="Times New Roman"/>
          <w:sz w:val="28"/>
          <w:szCs w:val="28"/>
        </w:rPr>
        <w:t xml:space="preserve">Ushbu laboratoriya ishida evristik izlash algoritmlarining nazariy asoslari, evristik funksiya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qidiruv xarajatlari tushunchalari o‘rganildi. Greedy Best-First Search algoritmi </w:t>
      </w:r>
      <w:proofErr w:type="gramStart"/>
      <w:r w:rsidRPr="009479B7">
        <w:rPr>
          <w:rFonts w:cs="Times New Roman"/>
          <w:sz w:val="28"/>
          <w:szCs w:val="28"/>
        </w:rPr>
        <w:t>h(</w:t>
      </w:r>
      <w:proofErr w:type="gramEnd"/>
      <w:r w:rsidRPr="009479B7">
        <w:rPr>
          <w:rFonts w:cs="Times New Roman"/>
          <w:sz w:val="28"/>
          <w:szCs w:val="28"/>
        </w:rPr>
        <w:t xml:space="preserve">n) asosida, A* algoritmi esa g(n)+h(n) asosida ishlashi ko‘rib chiqildi. Python dasturlash tilida amaliy misollar bajarilib, algoritmlarning yo‘l tanlash xususiyatlari taqqoslandi. Olingan bilimlar murakkab qidiruv masalalarini samarali yechish </w:t>
      </w:r>
      <w:proofErr w:type="gramStart"/>
      <w:r w:rsidRPr="009479B7">
        <w:rPr>
          <w:rFonts w:cs="Times New Roman"/>
          <w:sz w:val="28"/>
          <w:szCs w:val="28"/>
        </w:rPr>
        <w:t>va</w:t>
      </w:r>
      <w:proofErr w:type="gramEnd"/>
      <w:r w:rsidRPr="009479B7">
        <w:rPr>
          <w:rFonts w:cs="Times New Roman"/>
          <w:sz w:val="28"/>
          <w:szCs w:val="28"/>
        </w:rPr>
        <w:t xml:space="preserve"> sun’iy intellekt tizimlarida yo‘l topish algoritmlarini qo‘llash uchun asos bo‘lib xizmat qiladi.</w:t>
      </w:r>
    </w:p>
    <w:p w14:paraId="1C756D9C" w14:textId="15C954FE" w:rsidR="0002692B" w:rsidRDefault="0002692B" w:rsidP="009479B7">
      <w:pPr>
        <w:pStyle w:val="a"/>
        <w:numPr>
          <w:ilvl w:val="0"/>
          <w:numId w:val="0"/>
        </w:numPr>
        <w:spacing w:after="60" w:line="264" w:lineRule="auto"/>
        <w:ind w:left="360"/>
      </w:pPr>
    </w:p>
    <w:sectPr w:rsidR="0002692B" w:rsidSect="00034616">
      <w:footerReference w:type="default" r:id="rId11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BB3DC3" w14:textId="77777777" w:rsidR="00CC40CA" w:rsidRDefault="00CC40CA">
      <w:pPr>
        <w:spacing w:after="0" w:line="240" w:lineRule="auto"/>
      </w:pPr>
      <w:r>
        <w:separator/>
      </w:r>
    </w:p>
  </w:endnote>
  <w:endnote w:type="continuationSeparator" w:id="0">
    <w:p w14:paraId="37542165" w14:textId="77777777" w:rsidR="00CC40CA" w:rsidRDefault="00CC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D87256" w14:textId="029457C9" w:rsidR="0002692B" w:rsidRDefault="0002692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2928BB" w14:textId="77777777" w:rsidR="00CC40CA" w:rsidRDefault="00CC40CA">
      <w:pPr>
        <w:spacing w:after="0" w:line="240" w:lineRule="auto"/>
      </w:pPr>
      <w:r>
        <w:separator/>
      </w:r>
    </w:p>
  </w:footnote>
  <w:footnote w:type="continuationSeparator" w:id="0">
    <w:p w14:paraId="48EDA002" w14:textId="77777777" w:rsidR="00CC40CA" w:rsidRDefault="00CC4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CC46346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92B"/>
    <w:rsid w:val="00034616"/>
    <w:rsid w:val="0006063C"/>
    <w:rsid w:val="0015074B"/>
    <w:rsid w:val="0029639D"/>
    <w:rsid w:val="00326F90"/>
    <w:rsid w:val="004B6CC2"/>
    <w:rsid w:val="009479B7"/>
    <w:rsid w:val="00A86E7E"/>
    <w:rsid w:val="00AA1D8D"/>
    <w:rsid w:val="00B47730"/>
    <w:rsid w:val="00CB0664"/>
    <w:rsid w:val="00CC4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FB7F8"/>
  <w14:defaultImageDpi w14:val="300"/>
  <w15:docId w15:val="{0C45F0A8-7419-44F3-A8F9-76FB7250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978F6E-9861-4015-8723-92A8CA19E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1457</Words>
  <Characters>8310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2026-10-09T11:19:00Z</dcterms:created>
  <dcterms:modified xsi:type="dcterms:W3CDTF">2026-10-09T11:19:00Z</dcterms:modified>
  <cp:category/>
</cp:coreProperties>
</file>